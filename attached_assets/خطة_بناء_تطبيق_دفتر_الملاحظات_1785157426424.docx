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91E63"/>
          <w:sz w:val="72"/>
        </w:rPr>
        <w:br/>
        <w:br/>
        <w:br/>
        <w:br/>
        <w:br/>
        <w:t>📱 تطبيق دفتر الملاحظات المتقدم</w:t>
      </w:r>
    </w:p>
    <w:p>
      <w:pPr>
        <w:jc w:val="center"/>
      </w:pPr>
      <w:r>
        <w:rPr>
          <w:color w:val="3F51B5"/>
          <w:sz w:val="48"/>
        </w:rPr>
        <w:t>خطة بناء المشروع التفصيلية</w:t>
      </w:r>
    </w:p>
    <w:p>
      <w:r>
        <w:br/>
        <w:br/>
        <w:br/>
      </w:r>
    </w:p>
    <w:p>
      <w:pPr>
        <w:jc w:val="center"/>
      </w:pPr>
      <w:r>
        <w:rPr>
          <w:sz w:val="28"/>
        </w:rPr>
        <w:t>Flutter | Dart | SQLite | Firebase</w:t>
        <w:br/>
      </w:r>
      <w:r>
        <w:rPr>
          <w:color w:val="787878"/>
          <w:sz w:val="24"/>
        </w:rPr>
        <w:t>التاريخ: 26 يوليو 2026</w:t>
      </w:r>
    </w:p>
    <w:p>
      <w:r>
        <w:br w:type="page"/>
      </w:r>
    </w:p>
    <w:p>
      <w:pPr>
        <w:pStyle w:val="Heading1"/>
      </w:pPr>
      <w:r>
        <w:t>📋 فهرس المحتويات</w:t>
      </w:r>
    </w:p>
    <w:p>
      <w:pPr>
        <w:pStyle w:val="ListNumber"/>
        <w:spacing w:after="160"/>
      </w:pPr>
      <w:r>
        <w:t>1. نظرة عامة على المشروع</w:t>
      </w:r>
    </w:p>
    <w:p>
      <w:pPr>
        <w:pStyle w:val="ListNumber"/>
        <w:spacing w:after="160"/>
      </w:pPr>
      <w:r>
        <w:t>2. المتطلبات الوظيفية</w:t>
      </w:r>
    </w:p>
    <w:p>
      <w:pPr>
        <w:pStyle w:val="ListNumber"/>
        <w:spacing w:after="160"/>
      </w:pPr>
      <w:r>
        <w:t>3. هيكل المشروع (Project Architecture)</w:t>
      </w:r>
    </w:p>
    <w:p>
      <w:pPr>
        <w:pStyle w:val="ListNumber"/>
        <w:spacing w:after="160"/>
      </w:pPr>
      <w:r>
        <w:t>4. المخططات التفصيلية</w:t>
      </w:r>
    </w:p>
    <w:p>
      <w:pPr>
        <w:pStyle w:val="ListNumber"/>
        <w:spacing w:after="160"/>
      </w:pPr>
      <w:r>
        <w:t>5. قاعدة البيانات (Database Schema)</w:t>
      </w:r>
    </w:p>
    <w:p>
      <w:pPr>
        <w:pStyle w:val="ListNumber"/>
        <w:spacing w:after="160"/>
      </w:pPr>
      <w:r>
        <w:t>6. واجهات المستخدم (UI/UX Design)</w:t>
      </w:r>
    </w:p>
    <w:p>
      <w:pPr>
        <w:pStyle w:val="ListNumber"/>
        <w:spacing w:after="160"/>
      </w:pPr>
      <w:r>
        <w:t>7. خطة التنفيذ والجدول الزمني</w:t>
      </w:r>
    </w:p>
    <w:p>
      <w:pPr>
        <w:pStyle w:val="ListNumber"/>
        <w:spacing w:after="160"/>
      </w:pPr>
      <w:r>
        <w:t>8. التبعيات والمكتبات</w:t>
      </w:r>
    </w:p>
    <w:p>
      <w:pPr>
        <w:pStyle w:val="ListNumber"/>
        <w:spacing w:after="160"/>
      </w:pPr>
      <w:r>
        <w:t>9. دليل التشغيل</w:t>
      </w:r>
    </w:p>
    <w:p>
      <w:pPr>
        <w:pStyle w:val="ListNumber"/>
        <w:spacing w:after="160"/>
      </w:pPr>
      <w:r>
        <w:t>10. الملاحق</w:t>
      </w:r>
    </w:p>
    <w:p>
      <w:r>
        <w:br w:type="page"/>
      </w:r>
    </w:p>
    <w:p>
      <w:pPr>
        <w:pStyle w:val="Heading1"/>
      </w:pPr>
      <w:r>
        <w:t>1. نظرة عامة على المشروع</w:t>
      </w:r>
    </w:p>
    <w:p>
      <w:pPr>
        <w:pStyle w:val="Heading2"/>
      </w:pPr>
      <w:r>
        <w:t>1.1 وصف المشروع</w:t>
      </w:r>
    </w:p>
    <w:p>
      <w:r>
        <w:rPr>
          <w:sz w:val="24"/>
        </w:rPr>
        <w:t>تطبيق "دفتري" هو تطبيق دفتر ملاحظات متكامل ومخصص للغة العربية، يتيح للمستخدمين:</w:t>
      </w:r>
    </w:p>
    <w:p>
      <w:pPr>
        <w:pStyle w:val="ListBullet"/>
        <w:spacing w:after="80"/>
      </w:pPr>
      <w:r>
        <w:t>إنشاء وتحرير الملاحظات بتنسيقات نصية متقدمة (Rich Text)</w:t>
      </w:r>
    </w:p>
    <w:p>
      <w:pPr>
        <w:pStyle w:val="ListBullet"/>
        <w:spacing w:after="80"/>
      </w:pPr>
      <w:r>
        <w:t>تصميم قوالب مخصصة حسب احتياجات المستخدم</w:t>
      </w:r>
    </w:p>
    <w:p>
      <w:pPr>
        <w:pStyle w:val="ListBullet"/>
        <w:spacing w:after="80"/>
      </w:pPr>
      <w:r>
        <w:t>تصدير الملاحظات بصيغ متعددة (PDF, TXT, JSON, HTML, Markdown, CSV, ZIP)</w:t>
      </w:r>
    </w:p>
    <w:p>
      <w:pPr>
        <w:pStyle w:val="ListBullet"/>
        <w:spacing w:after="80"/>
      </w:pPr>
      <w:r>
        <w:t>استيراد وفتح الملفات بجميع الصيغ المدعومة</w:t>
      </w:r>
    </w:p>
    <w:p>
      <w:pPr>
        <w:pStyle w:val="ListBullet"/>
        <w:spacing w:after="80"/>
      </w:pPr>
      <w:r>
        <w:t>حماية الملاحظات بكلمة مرور</w:t>
      </w:r>
    </w:p>
    <w:p>
      <w:pPr>
        <w:pStyle w:val="ListBullet"/>
        <w:spacing w:after="80"/>
      </w:pPr>
      <w:r>
        <w:t>تنظيم الملاحظات بالتصنيفات والألوان</w:t>
      </w:r>
    </w:p>
    <w:p>
      <w:pPr>
        <w:pStyle w:val="ListBullet"/>
        <w:spacing w:after="80"/>
      </w:pPr>
      <w:r>
        <w:t>تثبيت الملاحظات المهمة وتفضيلها</w:t>
      </w:r>
    </w:p>
    <w:p>
      <w:pPr>
        <w:pStyle w:val="Heading2"/>
      </w:pPr>
      <w:r>
        <w:t>1.2 الجمهور المستهدف</w:t>
      </w:r>
    </w:p>
    <w:p>
      <w:pPr>
        <w:pStyle w:val="ListBullet"/>
      </w:pPr>
      <w:r>
        <w:t>الطلاب والطالبات - لإدارة المذكرات والواجبات الدراسية</w:t>
      </w:r>
    </w:p>
    <w:p>
      <w:pPr>
        <w:pStyle w:val="ListBullet"/>
      </w:pPr>
      <w:r>
        <w:t>المعلمين والمعلمات - لتخطيط الدروس ومتابعة الدرجات</w:t>
      </w:r>
    </w:p>
    <w:p>
      <w:pPr>
        <w:pStyle w:val="ListBullet"/>
      </w:pPr>
      <w:r>
        <w:t>أصحاب الأعمال - لإدارة الفواتير والمواعيد</w:t>
      </w:r>
    </w:p>
    <w:p>
      <w:pPr>
        <w:pStyle w:val="ListBullet"/>
      </w:pPr>
      <w:r>
        <w:t>المستخدمين العامين - لتدوين الملاحظات اليومية</w:t>
      </w:r>
    </w:p>
    <w:p>
      <w:r>
        <w:br w:type="page"/>
      </w:r>
    </w:p>
    <w:p>
      <w:pPr>
        <w:pStyle w:val="Heading1"/>
      </w:pPr>
      <w:r>
        <w:t>2. المتطلبات الوظيفية (Functional Requirements)</w:t>
      </w:r>
    </w:p>
    <w:p>
      <w:pPr>
        <w:pStyle w:val="Heading2"/>
      </w:pPr>
      <w:r>
        <w:t>2.1 إدارة الملاحظات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E91E63"/>
          </w:tcPr>
          <w:p>
            <w:r>
              <w:rPr>
                <w:b/>
                <w:color w:val="FFFFFF"/>
              </w:rPr>
              <w:t>المعرف</w:t>
            </w:r>
          </w:p>
        </w:tc>
        <w:tc>
          <w:tcPr>
            <w:tcW w:type="dxa" w:w="2339"/>
            <w:shd w:fill="E91E63"/>
          </w:tcPr>
          <w:p>
            <w:r>
              <w:rPr>
                <w:b/>
                <w:color w:val="FFFFFF"/>
              </w:rPr>
              <w:t>المتطلب</w:t>
            </w:r>
          </w:p>
        </w:tc>
        <w:tc>
          <w:tcPr>
            <w:tcW w:type="dxa" w:w="2339"/>
            <w:shd w:fill="E91E63"/>
          </w:tcPr>
          <w:p>
            <w:r>
              <w:rPr>
                <w:b/>
                <w:color w:val="FFFFFF"/>
              </w:rPr>
              <w:t>الأولوية</w:t>
            </w:r>
          </w:p>
        </w:tc>
        <w:tc>
          <w:tcPr>
            <w:tcW w:type="dxa" w:w="2339"/>
            <w:shd w:fill="E91E63"/>
          </w:tcPr>
          <w:p>
            <w:r>
              <w:rPr>
                <w:b/>
                <w:color w:val="FFFFFF"/>
              </w:rPr>
              <w:t>الوصف</w:t>
            </w:r>
          </w:p>
        </w:tc>
      </w:tr>
      <w:tr>
        <w:tc>
          <w:tcPr>
            <w:tcW w:type="dxa" w:w="2339"/>
          </w:tcPr>
          <w:p>
            <w:r>
              <w:t>FR-001</w:t>
            </w:r>
          </w:p>
        </w:tc>
        <w:tc>
          <w:tcPr>
            <w:tcW w:type="dxa" w:w="2339"/>
          </w:tcPr>
          <w:p>
            <w:r>
              <w:t>إنشاء ملاحظة جديدة</w:t>
            </w:r>
          </w:p>
        </w:tc>
        <w:tc>
          <w:tcPr>
            <w:tcW w:type="dxa" w:w="2339"/>
            <w:shd w:fill="FFCDD2"/>
          </w:tcPr>
          <w:p>
            <w:r>
              <w:t>High</w:t>
            </w:r>
          </w:p>
        </w:tc>
        <w:tc>
          <w:tcPr>
            <w:tcW w:type="dxa" w:w="2339"/>
          </w:tcPr>
          <w:p>
            <w:r>
              <w:t>إنشاء ملاحظة مع عنوان ومحتوى</w:t>
            </w:r>
          </w:p>
        </w:tc>
      </w:tr>
      <w:tr>
        <w:tc>
          <w:tcPr>
            <w:tcW w:type="dxa" w:w="2339"/>
          </w:tcPr>
          <w:p>
            <w:r>
              <w:t>FR-002</w:t>
            </w:r>
          </w:p>
        </w:tc>
        <w:tc>
          <w:tcPr>
            <w:tcW w:type="dxa" w:w="2339"/>
          </w:tcPr>
          <w:p>
            <w:r>
              <w:t>تحرير الملاحظة</w:t>
            </w:r>
          </w:p>
        </w:tc>
        <w:tc>
          <w:tcPr>
            <w:tcW w:type="dxa" w:w="2339"/>
            <w:shd w:fill="FFCDD2"/>
          </w:tcPr>
          <w:p>
            <w:r>
              <w:t>High</w:t>
            </w:r>
          </w:p>
        </w:tc>
        <w:tc>
          <w:tcPr>
            <w:tcW w:type="dxa" w:w="2339"/>
          </w:tcPr>
          <w:p>
            <w:r>
              <w:t>تحرير أي ملاحظة موجودة</w:t>
            </w:r>
          </w:p>
        </w:tc>
      </w:tr>
      <w:tr>
        <w:tc>
          <w:tcPr>
            <w:tcW w:type="dxa" w:w="2339"/>
          </w:tcPr>
          <w:p>
            <w:r>
              <w:t>FR-003</w:t>
            </w:r>
          </w:p>
        </w:tc>
        <w:tc>
          <w:tcPr>
            <w:tcW w:type="dxa" w:w="2339"/>
          </w:tcPr>
          <w:p>
            <w:r>
              <w:t>حذف الملاحظة</w:t>
            </w:r>
          </w:p>
        </w:tc>
        <w:tc>
          <w:tcPr>
            <w:tcW w:type="dxa" w:w="2339"/>
            <w:shd w:fill="FFCDD2"/>
          </w:tcPr>
          <w:p>
            <w:r>
              <w:t>High</w:t>
            </w:r>
          </w:p>
        </w:tc>
        <w:tc>
          <w:tcPr>
            <w:tcW w:type="dxa" w:w="2339"/>
          </w:tcPr>
          <w:p>
            <w:r>
              <w:t>حذف ملاحظة مع تأكيد</w:t>
            </w:r>
          </w:p>
        </w:tc>
      </w:tr>
      <w:tr>
        <w:tc>
          <w:tcPr>
            <w:tcW w:type="dxa" w:w="2339"/>
          </w:tcPr>
          <w:p>
            <w:r>
              <w:t>FR-004</w:t>
            </w:r>
          </w:p>
        </w:tc>
        <w:tc>
          <w:tcPr>
            <w:tcW w:type="dxa" w:w="2339"/>
          </w:tcPr>
          <w:p>
            <w:r>
              <w:t>عرض قائمة الملاحظات</w:t>
            </w:r>
          </w:p>
        </w:tc>
        <w:tc>
          <w:tcPr>
            <w:tcW w:type="dxa" w:w="2339"/>
            <w:shd w:fill="FFCDD2"/>
          </w:tcPr>
          <w:p>
            <w:r>
              <w:t>High</w:t>
            </w:r>
          </w:p>
        </w:tc>
        <w:tc>
          <w:tcPr>
            <w:tcW w:type="dxa" w:w="2339"/>
          </w:tcPr>
          <w:p>
            <w:r>
              <w:t>عرض جميع الملاحظات بترتيب زمني</w:t>
            </w:r>
          </w:p>
        </w:tc>
      </w:tr>
      <w:tr>
        <w:tc>
          <w:tcPr>
            <w:tcW w:type="dxa" w:w="2339"/>
          </w:tcPr>
          <w:p>
            <w:r>
              <w:t>FR-005</w:t>
            </w:r>
          </w:p>
        </w:tc>
        <w:tc>
          <w:tcPr>
            <w:tcW w:type="dxa" w:w="2339"/>
          </w:tcPr>
          <w:p>
            <w:r>
              <w:t>تثبيت الملاحظة</w:t>
            </w:r>
          </w:p>
        </w:tc>
        <w:tc>
          <w:tcPr>
            <w:tcW w:type="dxa" w:w="2339"/>
            <w:shd w:fill="FFF9C4"/>
          </w:tcPr>
          <w:p>
            <w:r>
              <w:t>Medium</w:t>
            </w:r>
          </w:p>
        </w:tc>
        <w:tc>
          <w:tcPr>
            <w:tcW w:type="dxa" w:w="2339"/>
          </w:tcPr>
          <w:p>
            <w:r>
              <w:t>تثبيت الملاحظات المهمة في الأعلى</w:t>
            </w:r>
          </w:p>
        </w:tc>
      </w:tr>
      <w:tr>
        <w:tc>
          <w:tcPr>
            <w:tcW w:type="dxa" w:w="2339"/>
          </w:tcPr>
          <w:p>
            <w:r>
              <w:t>FR-006</w:t>
            </w:r>
          </w:p>
        </w:tc>
        <w:tc>
          <w:tcPr>
            <w:tcW w:type="dxa" w:w="2339"/>
          </w:tcPr>
          <w:p>
            <w:r>
              <w:t>تفضيل الملاحظة</w:t>
            </w:r>
          </w:p>
        </w:tc>
        <w:tc>
          <w:tcPr>
            <w:tcW w:type="dxa" w:w="2339"/>
            <w:shd w:fill="FFF9C4"/>
          </w:tcPr>
          <w:p>
            <w:r>
              <w:t>Medium</w:t>
            </w:r>
          </w:p>
        </w:tc>
        <w:tc>
          <w:tcPr>
            <w:tcW w:type="dxa" w:w="2339"/>
          </w:tcPr>
          <w:p>
            <w:r>
              <w:t>وضع علامة على الملاحظات المفضلة</w:t>
            </w:r>
          </w:p>
        </w:tc>
      </w:tr>
      <w:tr>
        <w:tc>
          <w:tcPr>
            <w:tcW w:type="dxa" w:w="2339"/>
          </w:tcPr>
          <w:p>
            <w:r>
              <w:t>FR-007</w:t>
            </w:r>
          </w:p>
        </w:tc>
        <w:tc>
          <w:tcPr>
            <w:tcW w:type="dxa" w:w="2339"/>
          </w:tcPr>
          <w:p>
            <w:r>
              <w:t>حماية بكلمة مرور</w:t>
            </w:r>
          </w:p>
        </w:tc>
        <w:tc>
          <w:tcPr>
            <w:tcW w:type="dxa" w:w="2339"/>
            <w:shd w:fill="FFCDD2"/>
          </w:tcPr>
          <w:p>
            <w:r>
              <w:t>High</w:t>
            </w:r>
          </w:p>
        </w:tc>
        <w:tc>
          <w:tcPr>
            <w:tcW w:type="dxa" w:w="2339"/>
          </w:tcPr>
          <w:p>
            <w:r>
              <w:t>قفل الملاحظات الحساسة</w:t>
            </w:r>
          </w:p>
        </w:tc>
      </w:tr>
    </w:tbl>
    <w:p/>
    <w:p>
      <w:pPr>
        <w:pStyle w:val="Heading2"/>
      </w:pPr>
      <w:r>
        <w:t>2.2 تصدير واستيراد الملفات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3F51B5"/>
          </w:tcPr>
          <w:p>
            <w:r>
              <w:rPr>
                <w:b/>
                <w:color w:val="FFFFFF"/>
              </w:rPr>
              <w:t>المعرف</w:t>
            </w:r>
          </w:p>
        </w:tc>
        <w:tc>
          <w:tcPr>
            <w:tcW w:type="dxa" w:w="2339"/>
            <w:shd w:fill="3F51B5"/>
          </w:tcPr>
          <w:p>
            <w:r>
              <w:rPr>
                <w:b/>
                <w:color w:val="FFFFFF"/>
              </w:rPr>
              <w:t>المتطلب</w:t>
            </w:r>
          </w:p>
        </w:tc>
        <w:tc>
          <w:tcPr>
            <w:tcW w:type="dxa" w:w="2339"/>
            <w:shd w:fill="3F51B5"/>
          </w:tcPr>
          <w:p>
            <w:r>
              <w:rPr>
                <w:b/>
                <w:color w:val="FFFFFF"/>
              </w:rPr>
              <w:t>الأولوية</w:t>
            </w:r>
          </w:p>
        </w:tc>
        <w:tc>
          <w:tcPr>
            <w:tcW w:type="dxa" w:w="2339"/>
            <w:shd w:fill="3F51B5"/>
          </w:tcPr>
          <w:p>
            <w:r>
              <w:rPr>
                <w:b/>
                <w:color w:val="FFFFFF"/>
              </w:rPr>
              <w:t>الوصف</w:t>
            </w:r>
          </w:p>
        </w:tc>
      </w:tr>
      <w:tr>
        <w:tc>
          <w:tcPr>
            <w:tcW w:type="dxa" w:w="2339"/>
          </w:tcPr>
          <w:p>
            <w:r>
              <w:t>FR-008</w:t>
            </w:r>
          </w:p>
        </w:tc>
        <w:tc>
          <w:tcPr>
            <w:tcW w:type="dxa" w:w="2339"/>
          </w:tcPr>
          <w:p>
            <w:r>
              <w:t>تصدير PDF</w:t>
            </w:r>
          </w:p>
        </w:tc>
        <w:tc>
          <w:tcPr>
            <w:tcW w:type="dxa" w:w="2339"/>
          </w:tcPr>
          <w:p>
            <w:r>
              <w:t>High</w:t>
            </w:r>
          </w:p>
        </w:tc>
        <w:tc>
          <w:tcPr>
            <w:tcW w:type="dxa" w:w="2339"/>
          </w:tcPr>
          <w:p>
            <w:r>
              <w:t>تصدير الملاحظة كملف PDF مع دعم العربية</w:t>
            </w:r>
          </w:p>
        </w:tc>
      </w:tr>
      <w:tr>
        <w:tc>
          <w:tcPr>
            <w:tcW w:type="dxa" w:w="2339"/>
          </w:tcPr>
          <w:p>
            <w:r>
              <w:t>FR-009</w:t>
            </w:r>
          </w:p>
        </w:tc>
        <w:tc>
          <w:tcPr>
            <w:tcW w:type="dxa" w:w="2339"/>
          </w:tcPr>
          <w:p>
            <w:r>
              <w:t>تصدير TXT</w:t>
            </w:r>
          </w:p>
        </w:tc>
        <w:tc>
          <w:tcPr>
            <w:tcW w:type="dxa" w:w="2339"/>
          </w:tcPr>
          <w:p>
            <w:r>
              <w:t>High</w:t>
            </w:r>
          </w:p>
        </w:tc>
        <w:tc>
          <w:tcPr>
            <w:tcW w:type="dxa" w:w="2339"/>
          </w:tcPr>
          <w:p>
            <w:r>
              <w:t>تصدير الملاحظة كملف نصي عادي</w:t>
            </w:r>
          </w:p>
        </w:tc>
      </w:tr>
      <w:tr>
        <w:tc>
          <w:tcPr>
            <w:tcW w:type="dxa" w:w="2339"/>
          </w:tcPr>
          <w:p>
            <w:r>
              <w:t>FR-010</w:t>
            </w:r>
          </w:p>
        </w:tc>
        <w:tc>
          <w:tcPr>
            <w:tcW w:type="dxa" w:w="2339"/>
          </w:tcPr>
          <w:p>
            <w:r>
              <w:t>تصدير JSON</w:t>
            </w:r>
          </w:p>
        </w:tc>
        <w:tc>
          <w:tcPr>
            <w:tcW w:type="dxa" w:w="2339"/>
          </w:tcPr>
          <w:p>
            <w:r>
              <w:t>Medium</w:t>
            </w:r>
          </w:p>
        </w:tc>
        <w:tc>
          <w:tcPr>
            <w:tcW w:type="dxa" w:w="2339"/>
          </w:tcPr>
          <w:p>
            <w:r>
              <w:t>تصدير الملاحظة كملف JSON</w:t>
            </w:r>
          </w:p>
        </w:tc>
      </w:tr>
      <w:tr>
        <w:tc>
          <w:tcPr>
            <w:tcW w:type="dxa" w:w="2339"/>
          </w:tcPr>
          <w:p>
            <w:r>
              <w:t>FR-011</w:t>
            </w:r>
          </w:p>
        </w:tc>
        <w:tc>
          <w:tcPr>
            <w:tcW w:type="dxa" w:w="2339"/>
          </w:tcPr>
          <w:p>
            <w:r>
              <w:t>تصدير HTML</w:t>
            </w:r>
          </w:p>
        </w:tc>
        <w:tc>
          <w:tcPr>
            <w:tcW w:type="dxa" w:w="2339"/>
          </w:tcPr>
          <w:p>
            <w:r>
              <w:t>Medium</w:t>
            </w:r>
          </w:p>
        </w:tc>
        <w:tc>
          <w:tcPr>
            <w:tcW w:type="dxa" w:w="2339"/>
          </w:tcPr>
          <w:p>
            <w:r>
              <w:t>تصدير الملاحظة كصفحة ويب HTML</w:t>
            </w:r>
          </w:p>
        </w:tc>
      </w:tr>
      <w:tr>
        <w:tc>
          <w:tcPr>
            <w:tcW w:type="dxa" w:w="2339"/>
          </w:tcPr>
          <w:p>
            <w:r>
              <w:t>FR-012</w:t>
            </w:r>
          </w:p>
        </w:tc>
        <w:tc>
          <w:tcPr>
            <w:tcW w:type="dxa" w:w="2339"/>
          </w:tcPr>
          <w:p>
            <w:r>
              <w:t>تصدير Markdown</w:t>
            </w:r>
          </w:p>
        </w:tc>
        <w:tc>
          <w:tcPr>
            <w:tcW w:type="dxa" w:w="2339"/>
          </w:tcPr>
          <w:p>
            <w:r>
              <w:t>Medium</w:t>
            </w:r>
          </w:p>
        </w:tc>
        <w:tc>
          <w:tcPr>
            <w:tcW w:type="dxa" w:w="2339"/>
          </w:tcPr>
          <w:p>
            <w:r>
              <w:t>تصدير الملاحظة بصيغة Markdown</w:t>
            </w:r>
          </w:p>
        </w:tc>
      </w:tr>
      <w:tr>
        <w:tc>
          <w:tcPr>
            <w:tcW w:type="dxa" w:w="2339"/>
          </w:tcPr>
          <w:p>
            <w:r>
              <w:t>FR-013</w:t>
            </w:r>
          </w:p>
        </w:tc>
        <w:tc>
          <w:tcPr>
            <w:tcW w:type="dxa" w:w="2339"/>
          </w:tcPr>
          <w:p>
            <w:r>
              <w:t>تصدير CSV</w:t>
            </w:r>
          </w:p>
        </w:tc>
        <w:tc>
          <w:tcPr>
            <w:tcW w:type="dxa" w:w="2339"/>
          </w:tcPr>
          <w:p>
            <w:r>
              <w:t>Medium</w:t>
            </w:r>
          </w:p>
        </w:tc>
        <w:tc>
          <w:tcPr>
            <w:tcW w:type="dxa" w:w="2339"/>
          </w:tcPr>
          <w:p>
            <w:r>
              <w:t>تصدير مجموعة ملاحظات كملف CSV</w:t>
            </w:r>
          </w:p>
        </w:tc>
      </w:tr>
      <w:tr>
        <w:tc>
          <w:tcPr>
            <w:tcW w:type="dxa" w:w="2339"/>
          </w:tcPr>
          <w:p>
            <w:r>
              <w:t>FR-014</w:t>
            </w:r>
          </w:p>
        </w:tc>
        <w:tc>
          <w:tcPr>
            <w:tcW w:type="dxa" w:w="2339"/>
          </w:tcPr>
          <w:p>
            <w:r>
              <w:t>تصدير ZIP</w:t>
            </w:r>
          </w:p>
        </w:tc>
        <w:tc>
          <w:tcPr>
            <w:tcW w:type="dxa" w:w="2339"/>
          </w:tcPr>
          <w:p>
            <w:r>
              <w:t>Low</w:t>
            </w:r>
          </w:p>
        </w:tc>
        <w:tc>
          <w:tcPr>
            <w:tcW w:type="dxa" w:w="2339"/>
          </w:tcPr>
          <w:p>
            <w:r>
              <w:t>تصدير نسخة احتياطية ZIP</w:t>
            </w:r>
          </w:p>
        </w:tc>
      </w:tr>
      <w:tr>
        <w:tc>
          <w:tcPr>
            <w:tcW w:type="dxa" w:w="2339"/>
          </w:tcPr>
          <w:p>
            <w:r>
              <w:t>FR-015</w:t>
            </w:r>
          </w:p>
        </w:tc>
        <w:tc>
          <w:tcPr>
            <w:tcW w:type="dxa" w:w="2339"/>
          </w:tcPr>
          <w:p>
            <w:r>
              <w:t>استيراد الملفات</w:t>
            </w:r>
          </w:p>
        </w:tc>
        <w:tc>
          <w:tcPr>
            <w:tcW w:type="dxa" w:w="2339"/>
          </w:tcPr>
          <w:p>
            <w:r>
              <w:t>High</w:t>
            </w:r>
          </w:p>
        </w:tc>
        <w:tc>
          <w:tcPr>
            <w:tcW w:type="dxa" w:w="2339"/>
          </w:tcPr>
          <w:p>
            <w:r>
              <w:t>استيراد وفتح الملفات بجميع الصيغ</w:t>
            </w:r>
          </w:p>
        </w:tc>
      </w:tr>
      <w:tr>
        <w:tc>
          <w:tcPr>
            <w:tcW w:type="dxa" w:w="2339"/>
          </w:tcPr>
          <w:p>
            <w:r>
              <w:t>FR-016</w:t>
            </w:r>
          </w:p>
        </w:tc>
        <w:tc>
          <w:tcPr>
            <w:tcW w:type="dxa" w:w="2339"/>
          </w:tcPr>
          <w:p>
            <w:r>
              <w:t>مشاركة الملفات</w:t>
            </w:r>
          </w:p>
        </w:tc>
        <w:tc>
          <w:tcPr>
            <w:tcW w:type="dxa" w:w="2339"/>
          </w:tcPr>
          <w:p>
            <w:r>
              <w:t>Medium</w:t>
            </w:r>
          </w:p>
        </w:tc>
        <w:tc>
          <w:tcPr>
            <w:tcW w:type="dxa" w:w="2339"/>
          </w:tcPr>
          <w:p>
            <w:r>
              <w:t>مشاركة الملفات المُصدرة</w:t>
            </w:r>
          </w:p>
        </w:tc>
      </w:tr>
    </w:tbl>
    <w:p>
      <w:r>
        <w:br w:type="page"/>
      </w:r>
    </w:p>
    <w:p>
      <w:pPr>
        <w:pStyle w:val="Heading1"/>
      </w:pPr>
      <w:r>
        <w:t>3. هيكل المشروع (Project Architecture)</w:t>
      </w:r>
    </w:p>
    <w:p>
      <w:pPr>
        <w:pStyle w:val="Heading2"/>
      </w:pPr>
      <w:r>
        <w:t>3.1 البنية المعمارية - Clean Architecture</w:t>
      </w:r>
    </w:p>
    <w:p>
      <w:pPr>
        <w:jc w:val="center"/>
      </w:pP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Presentation Layer                        │</w:t>
        <w:br/>
        <w:t>│  ┌─────────────┐  ┌─────────────┐  ┌─────────────────────┐  │</w:t>
        <w:br/>
        <w:t>│  │   Screens   │  │   Widgets   │  │   State Management  │  │</w:t>
        <w:br/>
        <w:t>│  │  (UI/UX)    │  │  (Reusable) │  │   (Provider/BLoC)   │  │</w:t>
        <w:br/>
        <w:t>│  └─────────────┘  └─────────────┘  └─────────────────────┘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Domain Layer                              │</w:t>
        <w:br/>
        <w:t>│  ┌─────────────┐  ┌─────────────┐  ┌─────────────────────┐  │</w:t>
        <w:br/>
        <w:t>│  │   Models    │  │  Use Cases  │  │     Repository      │  │</w:t>
        <w:br/>
        <w:t>│  │  (Entities) │  │  (Business) │  │     Interfaces      │  │</w:t>
        <w:br/>
        <w:t>│  └─────────────┘  └─────────────┘  └─────────────────────┘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Data Layer                                │</w:t>
        <w:br/>
        <w:t>│  ┌─────────────┐  ┌─────────────┐  ┌─────────────────────┐  │</w:t>
        <w:br/>
        <w:t>│  │   SQLite    │  │   Firebase  │  │   File System       │  │</w:t>
        <w:br/>
        <w:t>│  │  (Local DB) │  │  (Cloud)    │  │   (Storage)         │  │</w:t>
        <w:br/>
        <w:t>│  └─────────────┘  └─────────────┘  └─────────────────────┘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3.2 شجرة الملفات</w:t>
      </w:r>
    </w:p>
    <w:p>
      <w:r>
        <w:rPr>
          <w:rFonts w:ascii="Courier New" w:hAnsi="Courier New"/>
          <w:sz w:val="18"/>
        </w:rPr>
        <w:br/>
        <w:t>notebook_app/</w:t>
        <w:br/>
        <w:t>├── android/                    # إعدادات Android</w:t>
        <w:br/>
        <w:t>├── ios/                        # إعدادات iOS</w:t>
        <w:br/>
        <w:t>├── lib/</w:t>
        <w:br/>
        <w:t>│   ├── main.dart              # نقطة الدخول</w:t>
        <w:br/>
        <w:t>│   ├── constants/</w:t>
        <w:br/>
        <w:t>│   │   ├── app_colors.dart    # نظام الألوان</w:t>
        <w:br/>
        <w:t>│   │   └── app_themes.dart    # الثيمات</w:t>
        <w:br/>
        <w:t>│   ├── models/</w:t>
        <w:br/>
        <w:t>│   │   ├── note_model.dart    # نموذج الملاحظات</w:t>
        <w:br/>
        <w:t>│   │   └── template_model.dart # نموذج القوالب</w:t>
        <w:br/>
        <w:t>│   ├── providers/</w:t>
        <w:br/>
        <w:t>│   │   └── note_provider.dart # إدارة الحالة</w:t>
        <w:br/>
        <w:t>│   ├── services/</w:t>
        <w:br/>
        <w:t>│   │   └── database_service.dart # قاعدة البيانات</w:t>
        <w:br/>
        <w:t>│   ├── utils/</w:t>
        <w:br/>
        <w:t>│   │   ├── exporters/</w:t>
        <w:br/>
        <w:t>│   │   │   └── export_service.dart</w:t>
        <w:br/>
        <w:t>│   │   └── importers/</w:t>
        <w:br/>
        <w:t>│   │       └── import_service.dart</w:t>
        <w:br/>
        <w:t>│   ├── screens/</w:t>
        <w:br/>
        <w:t>│   │   ├── home_screen.dart</w:t>
        <w:br/>
        <w:t>│   │   ├── editor/</w:t>
        <w:br/>
        <w:t>│   │   │   └── rich_note_editor_screen.dart</w:t>
        <w:br/>
        <w:t>│   │   ├── export/</w:t>
        <w:br/>
        <w:t>│   │   │   └── export_screen.dart</w:t>
        <w:br/>
        <w:t>│   │   └── template_designer/</w:t>
        <w:br/>
        <w:t>│   │       └── template_designer_screen.dart</w:t>
        <w:br/>
        <w:t>│   └── widgets/</w:t>
        <w:br/>
        <w:t>│       ├── note_card.dart</w:t>
        <w:br/>
        <w:t>│       └── custom_app_bar.dart</w:t>
        <w:br/>
        <w:t>├── assets/</w:t>
        <w:br/>
        <w:t>│   ├── fonts/                 # الخطوط العربية</w:t>
        <w:br/>
        <w:t>│   └── images/                # الصور</w:t>
        <w:br/>
        <w:t>├── pubspec.yaml               # التبعيات</w:t>
        <w:br/>
        <w:t>└── README.md</w:t>
        <w:br/>
      </w:r>
    </w:p>
    <w:p>
      <w:r>
        <w:br w:type="page"/>
      </w:r>
    </w:p>
    <w:p>
      <w:pPr>
        <w:pStyle w:val="Heading1"/>
      </w:pPr>
      <w:r>
        <w:t>4. المخططات التفصيلية</w:t>
      </w:r>
    </w:p>
    <w:p>
      <w:pPr>
        <w:pStyle w:val="Heading2"/>
      </w:pPr>
      <w:r>
        <w:t>4.1 مخطط تدفق المستخدم</w:t>
      </w:r>
    </w:p>
    <w:p>
      <w:pPr>
        <w:jc w:val="center"/>
      </w:pPr>
      <w:r>
        <w:rPr>
          <w:rFonts w:ascii="Courier New" w:hAnsi="Courier New"/>
          <w:sz w:val="16"/>
        </w:rPr>
        <w:br/>
        <w:t xml:space="preserve">                    ┌─────────────┐</w:t>
        <w:br/>
        <w:t xml:space="preserve">                    │    بدء      │</w:t>
        <w:br/>
        <w:t xml:space="preserve">                    │  التطبيق    │</w:t>
        <w:br/>
        <w:t xml:space="preserve">                    └──────┬──────┘</w:t>
        <w:br/>
        <w:t xml:space="preserve">                           │</w:t>
        <w:br/>
        <w:t xml:space="preserve">                           ▼</w:t>
        <w:br/>
        <w:t xml:space="preserve">                    ┌─────────────┐</w:t>
        <w:br/>
        <w:t xml:space="preserve">                    │  الشاشة     │</w:t>
        <w:br/>
        <w:t xml:space="preserve">                    │ الرئيسية    │</w:t>
        <w:br/>
        <w:t xml:space="preserve">                    └──────┬──────┘</w:t>
        <w:br/>
        <w:t xml:space="preserve">                           │</w:t>
        <w:br/>
        <w:t xml:space="preserve">           ┌───────────────┼───────────────┐</w:t>
        <w:br/>
        <w:t xml:space="preserve">           │               │               │</w:t>
        <w:br/>
        <w:t xml:space="preserve">           ▼               ▼               ▼</w:t>
        <w:br/>
        <w:t xml:space="preserve">    ┌─────────────┐ ┌─────────────┐ ┌─────────────┐</w:t>
        <w:br/>
        <w:t xml:space="preserve">    │  إنشاء      │ │   استيراد   │ │   بحث/      │</w:t>
        <w:br/>
        <w:t xml:space="preserve">    │  ملاحظة     │ │   ملفات     │ │   تصفية     │</w:t>
        <w:br/>
        <w:t xml:space="preserve">    └──────┬──────┘ └──────┬──────┘ └──────┬──────┘</w:t>
        <w:br/>
        <w:t xml:space="preserve">           │               │               │</w:t>
        <w:br/>
        <w:t xml:space="preserve">           ▼               │               │</w:t>
        <w:br/>
        <w:t xml:space="preserve">    ┌─────────────┐        │               │</w:t>
        <w:br/>
        <w:t xml:space="preserve">    │  اختيار     │        │               │</w:t>
        <w:br/>
        <w:t xml:space="preserve">    │  القالب     │        │               │</w:t>
        <w:br/>
        <w:t xml:space="preserve">    └──────┬──────┘        │               │</w:t>
        <w:br/>
        <w:t xml:space="preserve">           │               │               │</w:t>
        <w:br/>
        <w:t xml:space="preserve">           └───────────────┼───────────────┘</w:t>
        <w:br/>
        <w:t xml:space="preserve">                           │</w:t>
        <w:br/>
        <w:t xml:space="preserve">                           ▼</w:t>
        <w:br/>
        <w:t xml:space="preserve">                    ┌─────────────┐</w:t>
        <w:br/>
        <w:t xml:space="preserve">                    │   محرر      │</w:t>
        <w:br/>
        <w:t xml:space="preserve">                    │  الملاحظات  │</w:t>
        <w:br/>
        <w:t xml:space="preserve">                    └──────┬──────┘</w:t>
        <w:br/>
        <w:t xml:space="preserve">                           │</w:t>
        <w:br/>
        <w:t xml:space="preserve">           ┌───────────────┼───────────────┐</w:t>
        <w:br/>
        <w:t xml:space="preserve">           │               │               │</w:t>
        <w:br/>
        <w:t xml:space="preserve">           ▼               ▼               ▼</w:t>
        <w:br/>
        <w:t xml:space="preserve">    ┌─────────────┐ ┌─────────────┐ ┌─────────────┐</w:t>
        <w:br/>
        <w:t xml:space="preserve">    │   حفظ       │ │   تصدير     │ │   حماية     │</w:t>
        <w:br/>
        <w:t xml:space="preserve">    │             │ │   الملف     │ │   بباسورد   │</w:t>
        <w:br/>
        <w:t xml:space="preserve">    └──────┬──────┘ └──────┬──────┘ └──────┬──────┘</w:t>
        <w:br/>
        <w:t xml:space="preserve">           │               │               │</w:t>
        <w:br/>
        <w:t xml:space="preserve">           └───────────────┼───────────────┘</w:t>
        <w:br/>
        <w:t xml:space="preserve">                           │</w:t>
        <w:br/>
        <w:t xml:space="preserve">                           ▼</w:t>
        <w:br/>
        <w:t xml:space="preserve">                    ┌─────────────┐</w:t>
        <w:br/>
        <w:t xml:space="preserve">                    │   عودة      │</w:t>
        <w:br/>
        <w:t xml:space="preserve">                    │  للرئيسية   │</w:t>
        <w:br/>
        <w:t xml:space="preserve">                    └─────────────┘</w:t>
        <w:br/>
      </w:r>
    </w:p>
    <w:p>
      <w:pPr>
        <w:pStyle w:val="Heading2"/>
      </w:pPr>
      <w:r>
        <w:t>4.2 مخطط حالة الاستخدام</w:t>
      </w:r>
    </w:p>
    <w:p>
      <w:pPr>
        <w:jc w:val="center"/>
      </w:pPr>
      <w:r>
        <w:rPr>
          <w:rFonts w:ascii="Courier New" w:hAnsi="Courier New"/>
          <w:sz w:val="16"/>
        </w:rPr>
        <w:br/>
        <w:t xml:space="preserve">                          ┌─────────────────┐</w:t>
        <w:br/>
        <w:t xml:space="preserve">                          │    المستخدم     │</w:t>
        <w:br/>
        <w:t xml:space="preserve">                          │    (Actor)      │</w:t>
        <w:br/>
        <w:t xml:space="preserve">                          └────────┬────────┘</w:t>
        <w:br/>
        <w:t xml:space="preserve">                                   │</w:t>
        <w:br/>
        <w:t xml:space="preserve">        ┌──────────────────────────┼──────────────────────────┐</w:t>
        <w:br/>
        <w:t xml:space="preserve">        │                          │                          │</w:t>
        <w:br/>
        <w:t xml:space="preserve">        ▼                          ▼                          ▼</w:t>
        <w:br/>
        <w:t>┌───────────────┐      ┌─────────────────┐      ┌───────────────┐</w:t>
        <w:br/>
        <w:t>│   إدارة       │      │   تصدير/استيراد │      │   تخصيص       │</w:t>
        <w:br/>
        <w:t>│   الملاحظات   │      │   الملفات       │      │   القوالب     │</w:t>
        <w:br/>
        <w:t>│               │      │                 │      │               │</w:t>
        <w:br/>
        <w:t>│ • إنشاء       │      │ • تصدير PDF    │      │ • تصميم       │</w:t>
        <w:br/>
        <w:t>│ • تحرير       │      │ • تصدير TXT    │      │   قالب جديد   │</w:t>
        <w:br/>
        <w:t>│ • حذف         │      │ • تصدير JSON   │      │ • تعديل       │</w:t>
        <w:br/>
        <w:t>│ • تثبيت       │      │ • تصدير HTML   │      │   حقول        │</w:t>
        <w:br/>
        <w:t>│ • تفضيل       │      │ • تصدير MD     │      │ • حذف قالب    │</w:t>
        <w:br/>
        <w:t>│ • حماية       │      │ • استيراد      │      │               │</w:t>
        <w:br/>
        <w:t>│   بباسورد     │      │   أي ملف       │      │               │</w:t>
        <w:br/>
        <w:t>│ • بحث         │      │ • مشاركة       │      │               │</w:t>
        <w:br/>
        <w:t>│               │      │   الملفات      │      │               │</w:t>
        <w:br/>
        <w:t>└───────────────┘      └─────────────────┘      └───────────────┘</w:t>
        <w:br/>
      </w:r>
    </w:p>
    <w:p>
      <w:r>
        <w:br w:type="page"/>
      </w:r>
    </w:p>
    <w:p>
      <w:pPr>
        <w:pStyle w:val="Heading1"/>
      </w:pPr>
      <w:r>
        <w:t>5. قاعدة البيانات (Database Schema)</w:t>
      </w:r>
    </w:p>
    <w:p>
      <w:pPr>
        <w:pStyle w:val="Heading2"/>
      </w:pPr>
      <w:r>
        <w:t>5.1 جدول الملاحظات (notes)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4CAF50"/>
          </w:tcPr>
          <w:p>
            <w:r>
              <w:rPr>
                <w:b/>
                <w:color w:val="FFFFFF"/>
              </w:rPr>
              <w:t>العمود</w:t>
            </w:r>
          </w:p>
        </w:tc>
        <w:tc>
          <w:tcPr>
            <w:tcW w:type="dxa" w:w="1871"/>
            <w:shd w:fill="4CAF50"/>
          </w:tcPr>
          <w:p>
            <w:r>
              <w:rPr>
                <w:b/>
                <w:color w:val="FFFFFF"/>
              </w:rPr>
              <w:t>النوع</w:t>
            </w:r>
          </w:p>
        </w:tc>
        <w:tc>
          <w:tcPr>
            <w:tcW w:type="dxa" w:w="1871"/>
            <w:shd w:fill="4CAF50"/>
          </w:tcPr>
          <w:p>
            <w:r>
              <w:rPr>
                <w:b/>
                <w:color w:val="FFFFFF"/>
              </w:rPr>
              <w:t>القيد</w:t>
            </w:r>
          </w:p>
        </w:tc>
        <w:tc>
          <w:tcPr>
            <w:tcW w:type="dxa" w:w="1871"/>
            <w:shd w:fill="4CAF50"/>
          </w:tcPr>
          <w:p>
            <w:r>
              <w:rPr>
                <w:b/>
                <w:color w:val="FFFFFF"/>
              </w:rPr>
              <w:t>الافتراضي</w:t>
            </w:r>
          </w:p>
        </w:tc>
        <w:tc>
          <w:tcPr>
            <w:tcW w:type="dxa" w:w="1871"/>
            <w:shd w:fill="4CAF50"/>
          </w:tcPr>
          <w:p>
            <w:r>
              <w:rPr>
                <w:b/>
                <w:color w:val="FFFFFF"/>
              </w:rPr>
              <w:t>الوصف</w:t>
            </w:r>
          </w:p>
        </w:tc>
      </w:tr>
      <w:tr>
        <w:tc>
          <w:tcPr>
            <w:tcW w:type="dxa" w:w="1871"/>
          </w:tcPr>
          <w:p>
            <w:r>
              <w:t>id</w:t>
            </w:r>
          </w:p>
        </w:tc>
        <w:tc>
          <w:tcPr>
            <w:tcW w:type="dxa" w:w="1871"/>
          </w:tcPr>
          <w:p>
            <w:r>
              <w:t>INTEGER</w:t>
            </w:r>
          </w:p>
        </w:tc>
        <w:tc>
          <w:tcPr>
            <w:tcW w:type="dxa" w:w="1871"/>
          </w:tcPr>
          <w:p>
            <w:r>
              <w:t>PRIMARY KEY</w:t>
            </w:r>
          </w:p>
        </w:tc>
        <w:tc>
          <w:tcPr>
            <w:tcW w:type="dxa" w:w="1871"/>
          </w:tcPr>
          <w:p>
            <w:r>
              <w:t>AUTOINCREMENT</w:t>
            </w:r>
          </w:p>
        </w:tc>
        <w:tc>
          <w:tcPr>
            <w:tcW w:type="dxa" w:w="1871"/>
          </w:tcPr>
          <w:p>
            <w:r>
              <w:t>معرف فريد</w:t>
            </w:r>
          </w:p>
        </w:tc>
      </w:tr>
      <w:tr>
        <w:tc>
          <w:tcPr>
            <w:tcW w:type="dxa" w:w="1871"/>
          </w:tcPr>
          <w:p>
            <w:r>
              <w:t>title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NOT 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عنوان الملاحظة</w:t>
            </w:r>
          </w:p>
        </w:tc>
      </w:tr>
      <w:tr>
        <w:tc>
          <w:tcPr>
            <w:tcW w:type="dxa" w:w="1871"/>
          </w:tcPr>
          <w:p>
            <w:r>
              <w:t>content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NOT 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محتوى الملاحظة (JSON Delta)</w:t>
            </w:r>
          </w:p>
        </w:tc>
      </w:tr>
      <w:tr>
        <w:tc>
          <w:tcPr>
            <w:tcW w:type="dxa" w:w="1871"/>
          </w:tcPr>
          <w:p>
            <w:r>
              <w:t>category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التصنيف</w:t>
            </w:r>
          </w:p>
        </w:tc>
      </w:tr>
      <w:tr>
        <w:tc>
          <w:tcPr>
            <w:tcW w:type="dxa" w:w="1871"/>
          </w:tcPr>
          <w:p>
            <w:r>
              <w:t>colorIndex</w:t>
            </w:r>
          </w:p>
        </w:tc>
        <w:tc>
          <w:tcPr>
            <w:tcW w:type="dxa" w:w="1871"/>
          </w:tcPr>
          <w:p>
            <w:r>
              <w:t>INTEGER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0</w:t>
            </w:r>
          </w:p>
        </w:tc>
        <w:tc>
          <w:tcPr>
            <w:tcW w:type="dxa" w:w="1871"/>
          </w:tcPr>
          <w:p>
            <w:r>
              <w:t>مؤشر اللون</w:t>
            </w:r>
          </w:p>
        </w:tc>
      </w:tr>
      <w:tr>
        <w:tc>
          <w:tcPr>
            <w:tcW w:type="dxa" w:w="1871"/>
          </w:tcPr>
          <w:p>
            <w:r>
              <w:t>templateType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نوع القالب</w:t>
            </w:r>
          </w:p>
        </w:tc>
      </w:tr>
      <w:tr>
        <w:tc>
          <w:tcPr>
            <w:tcW w:type="dxa" w:w="1871"/>
          </w:tcPr>
          <w:p>
            <w:r>
              <w:t>templateId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معرف القالب المخصص</w:t>
            </w:r>
          </w:p>
        </w:tc>
      </w:tr>
      <w:tr>
        <w:tc>
          <w:tcPr>
            <w:tcW w:type="dxa" w:w="1871"/>
          </w:tcPr>
          <w:p>
            <w:r>
              <w:t>createdAt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NOT 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تاريخ الإنشاء</w:t>
            </w:r>
          </w:p>
        </w:tc>
      </w:tr>
      <w:tr>
        <w:tc>
          <w:tcPr>
            <w:tcW w:type="dxa" w:w="1871"/>
          </w:tcPr>
          <w:p>
            <w:r>
              <w:t>updatedAt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NOT 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تاريخ التحديث</w:t>
            </w:r>
          </w:p>
        </w:tc>
      </w:tr>
      <w:tr>
        <w:tc>
          <w:tcPr>
            <w:tcW w:type="dxa" w:w="1871"/>
          </w:tcPr>
          <w:p>
            <w:r>
              <w:t>isPinned</w:t>
            </w:r>
          </w:p>
        </w:tc>
        <w:tc>
          <w:tcPr>
            <w:tcW w:type="dxa" w:w="1871"/>
          </w:tcPr>
          <w:p>
            <w:r>
              <w:t>INTEGER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0</w:t>
            </w:r>
          </w:p>
        </w:tc>
        <w:tc>
          <w:tcPr>
            <w:tcW w:type="dxa" w:w="1871"/>
          </w:tcPr>
          <w:p>
            <w:r>
              <w:t>هل مثبتة؟</w:t>
            </w:r>
          </w:p>
        </w:tc>
      </w:tr>
      <w:tr>
        <w:tc>
          <w:tcPr>
            <w:tcW w:type="dxa" w:w="1871"/>
          </w:tcPr>
          <w:p>
            <w:r>
              <w:t>isFavorite</w:t>
            </w:r>
          </w:p>
        </w:tc>
        <w:tc>
          <w:tcPr>
            <w:tcW w:type="dxa" w:w="1871"/>
          </w:tcPr>
          <w:p>
            <w:r>
              <w:t>INTEGER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0</w:t>
            </w:r>
          </w:p>
        </w:tc>
        <w:tc>
          <w:tcPr>
            <w:tcW w:type="dxa" w:w="1871"/>
          </w:tcPr>
          <w:p>
            <w:r>
              <w:t>هل مفضلة؟</w:t>
            </w:r>
          </w:p>
        </w:tc>
      </w:tr>
      <w:tr>
        <w:tc>
          <w:tcPr>
            <w:tcW w:type="dxa" w:w="1871"/>
          </w:tcPr>
          <w:p>
            <w:r>
              <w:t>isPasswordProtected</w:t>
            </w:r>
          </w:p>
        </w:tc>
        <w:tc>
          <w:tcPr>
            <w:tcW w:type="dxa" w:w="1871"/>
          </w:tcPr>
          <w:p>
            <w:r>
              <w:t>INTEGER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0</w:t>
            </w:r>
          </w:p>
        </w:tc>
        <w:tc>
          <w:tcPr>
            <w:tcW w:type="dxa" w:w="1871"/>
          </w:tcPr>
          <w:p>
            <w:r>
              <w:t>هل محمية؟</w:t>
            </w:r>
          </w:p>
        </w:tc>
      </w:tr>
      <w:tr>
        <w:tc>
          <w:tcPr>
            <w:tcW w:type="dxa" w:w="1871"/>
          </w:tcPr>
          <w:p>
            <w:r>
              <w:t>password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كلمة المرور</w:t>
            </w:r>
          </w:p>
        </w:tc>
      </w:tr>
      <w:tr>
        <w:tc>
          <w:tcPr>
            <w:tcW w:type="dxa" w:w="1871"/>
          </w:tcPr>
          <w:p>
            <w:r>
              <w:t>tags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الوسوم (JSON)</w:t>
            </w:r>
          </w:p>
        </w:tc>
      </w:tr>
      <w:tr>
        <w:tc>
          <w:tcPr>
            <w:tcW w:type="dxa" w:w="1871"/>
          </w:tcPr>
          <w:p>
            <w:r>
              <w:t>imagePaths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مسارات الصور (JSON)</w:t>
            </w:r>
          </w:p>
        </w:tc>
      </w:tr>
      <w:tr>
        <w:tc>
          <w:tcPr>
            <w:tcW w:type="dxa" w:w="1871"/>
          </w:tcPr>
          <w:p>
            <w:r>
              <w:t>fontFamily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نوع الخط</w:t>
            </w:r>
          </w:p>
        </w:tc>
      </w:tr>
      <w:tr>
        <w:tc>
          <w:tcPr>
            <w:tcW w:type="dxa" w:w="1871"/>
          </w:tcPr>
          <w:p>
            <w:r>
              <w:t>fontSize</w:t>
            </w:r>
          </w:p>
        </w:tc>
        <w:tc>
          <w:tcPr>
            <w:tcW w:type="dxa" w:w="1871"/>
          </w:tcPr>
          <w:p>
            <w:r>
              <w:t>REAL</w:t>
            </w:r>
          </w:p>
        </w:tc>
        <w:tc>
          <w:tcPr>
            <w:tcW w:type="dxa" w:w="1871"/>
          </w:tcPr>
          <w:p>
            <w:r>
              <w:t>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حجم الخط</w:t>
            </w:r>
          </w:p>
        </w:tc>
      </w:tr>
      <w:tr>
        <w:tc>
          <w:tcPr>
            <w:tcW w:type="dxa" w:w="1871"/>
          </w:tcPr>
          <w:p>
            <w:r>
              <w:t>textAlign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محاذاة النص</w:t>
            </w:r>
          </w:p>
        </w:tc>
      </w:tr>
      <w:tr>
        <w:tc>
          <w:tcPr>
            <w:tcW w:type="dxa" w:w="1871"/>
          </w:tcPr>
          <w:p>
            <w:r>
              <w:t>customFields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حقول مخصصة (JSON)</w:t>
            </w:r>
          </w:p>
        </w:tc>
      </w:tr>
      <w:tr>
        <w:tc>
          <w:tcPr>
            <w:tcW w:type="dxa" w:w="1871"/>
          </w:tcPr>
          <w:p>
            <w:r>
              <w:t>backgroundImage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صورة الخلفية</w:t>
            </w:r>
          </w:p>
        </w:tc>
      </w:tr>
      <w:tr>
        <w:tc>
          <w:tcPr>
            <w:tcW w:type="dxa" w:w="1871"/>
          </w:tcPr>
          <w:p>
            <w:r>
              <w:t>reminderDate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تاريخ التذكير</w:t>
            </w:r>
          </w:p>
        </w:tc>
      </w:tr>
      <w:tr>
        <w:tc>
          <w:tcPr>
            <w:tcW w:type="dxa" w:w="1871"/>
          </w:tcPr>
          <w:p>
            <w:r>
              <w:t>isArchived</w:t>
            </w:r>
          </w:p>
        </w:tc>
        <w:tc>
          <w:tcPr>
            <w:tcW w:type="dxa" w:w="1871"/>
          </w:tcPr>
          <w:p>
            <w:r>
              <w:t>INTEGER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0</w:t>
            </w:r>
          </w:p>
        </w:tc>
        <w:tc>
          <w:tcPr>
            <w:tcW w:type="dxa" w:w="1871"/>
          </w:tcPr>
          <w:p>
            <w:r>
              <w:t>هل مؤرشفة؟</w:t>
            </w:r>
          </w:p>
        </w:tc>
      </w:tr>
      <w:tr>
        <w:tc>
          <w:tcPr>
            <w:tcW w:type="dxa" w:w="1871"/>
          </w:tcPr>
          <w:p>
            <w:r>
              <w:t>ownerId</w:t>
            </w:r>
          </w:p>
        </w:tc>
        <w:tc>
          <w:tcPr>
            <w:tcW w:type="dxa" w:w="1871"/>
          </w:tcPr>
          <w:p>
            <w:r>
              <w:t>TEXT</w:t>
            </w:r>
          </w:p>
        </w:tc>
        <w:tc>
          <w:tcPr>
            <w:tcW w:type="dxa" w:w="1871"/>
          </w:tcPr>
          <w:p>
            <w:r>
              <w:t>NULL</w:t>
            </w:r>
          </w:p>
        </w:tc>
        <w:tc>
          <w:tcPr>
            <w:tcW w:type="dxa" w:w="1871"/>
          </w:tcPr>
          <w:p>
            <w:r>
              <w:t>-</w:t>
            </w:r>
          </w:p>
        </w:tc>
        <w:tc>
          <w:tcPr>
            <w:tcW w:type="dxa" w:w="1871"/>
          </w:tcPr>
          <w:p>
            <w:r>
              <w:t>معرف المالك (Firebase)</w:t>
            </w:r>
          </w:p>
        </w:tc>
      </w:tr>
    </w:tbl>
    <w:p/>
    <w:p>
      <w:pPr>
        <w:pStyle w:val="Heading2"/>
      </w:pPr>
      <w:r>
        <w:t>5.2 جدول التصنيفات (categories)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196F3"/>
          </w:tcPr>
          <w:p>
            <w:r>
              <w:rPr>
                <w:b/>
                <w:color w:val="FFFFFF"/>
              </w:rPr>
              <w:t>العمود</w:t>
            </w:r>
          </w:p>
        </w:tc>
        <w:tc>
          <w:tcPr>
            <w:tcW w:type="dxa" w:w="2339"/>
            <w:shd w:fill="2196F3"/>
          </w:tcPr>
          <w:p>
            <w:r>
              <w:rPr>
                <w:b/>
                <w:color w:val="FFFFFF"/>
              </w:rPr>
              <w:t>النوع</w:t>
            </w:r>
          </w:p>
        </w:tc>
        <w:tc>
          <w:tcPr>
            <w:tcW w:type="dxa" w:w="2339"/>
            <w:shd w:fill="2196F3"/>
          </w:tcPr>
          <w:p>
            <w:r>
              <w:rPr>
                <w:b/>
                <w:color w:val="FFFFFF"/>
              </w:rPr>
              <w:t>القيد</w:t>
            </w:r>
          </w:p>
        </w:tc>
        <w:tc>
          <w:tcPr>
            <w:tcW w:type="dxa" w:w="2339"/>
            <w:shd w:fill="2196F3"/>
          </w:tcPr>
          <w:p>
            <w:r>
              <w:rPr>
                <w:b/>
                <w:color w:val="FFFFFF"/>
              </w:rPr>
              <w:t>الوصف</w:t>
            </w:r>
          </w:p>
        </w:tc>
      </w:tr>
      <w:tr>
        <w:tc>
          <w:tcPr>
            <w:tcW w:type="dxa" w:w="2339"/>
          </w:tcPr>
          <w:p>
            <w:r>
              <w:t>id</w:t>
            </w:r>
          </w:p>
        </w:tc>
        <w:tc>
          <w:tcPr>
            <w:tcW w:type="dxa" w:w="2339"/>
          </w:tcPr>
          <w:p>
            <w:r>
              <w:t>INTEGER</w:t>
            </w:r>
          </w:p>
        </w:tc>
        <w:tc>
          <w:tcPr>
            <w:tcW w:type="dxa" w:w="2339"/>
          </w:tcPr>
          <w:p>
            <w:r>
              <w:t>PRIMARY KEY</w:t>
            </w:r>
          </w:p>
        </w:tc>
        <w:tc>
          <w:tcPr>
            <w:tcW w:type="dxa" w:w="2339"/>
          </w:tcPr>
          <w:p>
            <w:r>
              <w:t>معرف فريد</w:t>
            </w:r>
          </w:p>
        </w:tc>
      </w:tr>
      <w:tr>
        <w:tc>
          <w:tcPr>
            <w:tcW w:type="dxa" w:w="2339"/>
          </w:tcPr>
          <w:p>
            <w:r>
              <w:t>name</w:t>
            </w:r>
          </w:p>
        </w:tc>
        <w:tc>
          <w:tcPr>
            <w:tcW w:type="dxa" w:w="2339"/>
          </w:tcPr>
          <w:p>
            <w:r>
              <w:t>TEXT</w:t>
            </w:r>
          </w:p>
        </w:tc>
        <w:tc>
          <w:tcPr>
            <w:tcW w:type="dxa" w:w="2339"/>
          </w:tcPr>
          <w:p>
            <w:r>
              <w:t>NOT NULL UNIQUE</w:t>
            </w:r>
          </w:p>
        </w:tc>
        <w:tc>
          <w:tcPr>
            <w:tcW w:type="dxa" w:w="2339"/>
          </w:tcPr>
          <w:p>
            <w:r>
              <w:t>اسم التصنيف</w:t>
            </w:r>
          </w:p>
        </w:tc>
      </w:tr>
      <w:tr>
        <w:tc>
          <w:tcPr>
            <w:tcW w:type="dxa" w:w="2339"/>
          </w:tcPr>
          <w:p>
            <w:r>
              <w:t>colorIndex</w:t>
            </w:r>
          </w:p>
        </w:tc>
        <w:tc>
          <w:tcPr>
            <w:tcW w:type="dxa" w:w="2339"/>
          </w:tcPr>
          <w:p>
            <w:r>
              <w:t>INTEGER</w:t>
            </w:r>
          </w:p>
        </w:tc>
        <w:tc>
          <w:tcPr>
            <w:tcW w:type="dxa" w:w="2339"/>
          </w:tcPr>
          <w:p>
            <w:r>
              <w:t>-</w:t>
            </w:r>
          </w:p>
        </w:tc>
        <w:tc>
          <w:tcPr>
            <w:tcW w:type="dxa" w:w="2339"/>
          </w:tcPr>
          <w:p>
            <w:r>
              <w:t>مؤشر اللون</w:t>
            </w:r>
          </w:p>
        </w:tc>
      </w:tr>
      <w:tr>
        <w:tc>
          <w:tcPr>
            <w:tcW w:type="dxa" w:w="2339"/>
          </w:tcPr>
          <w:p>
            <w:r>
              <w:t>iconName</w:t>
            </w:r>
          </w:p>
        </w:tc>
        <w:tc>
          <w:tcPr>
            <w:tcW w:type="dxa" w:w="2339"/>
          </w:tcPr>
          <w:p>
            <w:r>
              <w:t>TEXT</w:t>
            </w:r>
          </w:p>
        </w:tc>
        <w:tc>
          <w:tcPr>
            <w:tcW w:type="dxa" w:w="2339"/>
          </w:tcPr>
          <w:p>
            <w:r>
              <w:t>NULL</w:t>
            </w:r>
          </w:p>
        </w:tc>
        <w:tc>
          <w:tcPr>
            <w:tcW w:type="dxa" w:w="2339"/>
          </w:tcPr>
          <w:p>
            <w:r>
              <w:t>اسم الأيقونة</w:t>
            </w:r>
          </w:p>
        </w:tc>
      </w:tr>
      <w:tr>
        <w:tc>
          <w:tcPr>
            <w:tcW w:type="dxa" w:w="2339"/>
          </w:tcPr>
          <w:p>
            <w:r>
              <w:t>createdAt</w:t>
            </w:r>
          </w:p>
        </w:tc>
        <w:tc>
          <w:tcPr>
            <w:tcW w:type="dxa" w:w="2339"/>
          </w:tcPr>
          <w:p>
            <w:r>
              <w:t>TEXT</w:t>
            </w:r>
          </w:p>
        </w:tc>
        <w:tc>
          <w:tcPr>
            <w:tcW w:type="dxa" w:w="2339"/>
          </w:tcPr>
          <w:p>
            <w:r>
              <w:t>NOT NULL</w:t>
            </w:r>
          </w:p>
        </w:tc>
        <w:tc>
          <w:tcPr>
            <w:tcW w:type="dxa" w:w="2339"/>
          </w:tcPr>
          <w:p>
            <w:r>
              <w:t>تاريخ الإنشاء</w:t>
            </w:r>
          </w:p>
        </w:tc>
      </w:tr>
    </w:tbl>
    <w:p/>
    <w:p>
      <w:pPr>
        <w:pStyle w:val="Heading2"/>
      </w:pPr>
      <w:r>
        <w:t>5.3 جدول القوالب المخصصة (custom_templates)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FF9800"/>
          </w:tcPr>
          <w:p>
            <w:r>
              <w:rPr>
                <w:b/>
                <w:color w:val="FFFFFF"/>
              </w:rPr>
              <w:t>العمود</w:t>
            </w:r>
          </w:p>
        </w:tc>
        <w:tc>
          <w:tcPr>
            <w:tcW w:type="dxa" w:w="2339"/>
            <w:shd w:fill="FF9800"/>
          </w:tcPr>
          <w:p>
            <w:r>
              <w:rPr>
                <w:b/>
                <w:color w:val="FFFFFF"/>
              </w:rPr>
              <w:t>النوع</w:t>
            </w:r>
          </w:p>
        </w:tc>
        <w:tc>
          <w:tcPr>
            <w:tcW w:type="dxa" w:w="2339"/>
            <w:shd w:fill="FF9800"/>
          </w:tcPr>
          <w:p>
            <w:r>
              <w:rPr>
                <w:b/>
                <w:color w:val="FFFFFF"/>
              </w:rPr>
              <w:t>القيد</w:t>
            </w:r>
          </w:p>
        </w:tc>
        <w:tc>
          <w:tcPr>
            <w:tcW w:type="dxa" w:w="2339"/>
            <w:shd w:fill="FF9800"/>
          </w:tcPr>
          <w:p>
            <w:r>
              <w:rPr>
                <w:b/>
                <w:color w:val="FFFFFF"/>
              </w:rPr>
              <w:t>الوصف</w:t>
            </w:r>
          </w:p>
        </w:tc>
      </w:tr>
      <w:tr>
        <w:tc>
          <w:tcPr>
            <w:tcW w:type="dxa" w:w="2339"/>
          </w:tcPr>
          <w:p>
            <w:r>
              <w:t>id</w:t>
            </w:r>
          </w:p>
        </w:tc>
        <w:tc>
          <w:tcPr>
            <w:tcW w:type="dxa" w:w="2339"/>
          </w:tcPr>
          <w:p>
            <w:r>
              <w:t>TEXT</w:t>
            </w:r>
          </w:p>
        </w:tc>
        <w:tc>
          <w:tcPr>
            <w:tcW w:type="dxa" w:w="2339"/>
          </w:tcPr>
          <w:p>
            <w:r>
              <w:t>PRIMARY KEY</w:t>
            </w:r>
          </w:p>
        </w:tc>
        <w:tc>
          <w:tcPr>
            <w:tcW w:type="dxa" w:w="2339"/>
          </w:tcPr>
          <w:p>
            <w:r>
              <w:t>معرف فريد (UUID)</w:t>
            </w:r>
          </w:p>
        </w:tc>
      </w:tr>
      <w:tr>
        <w:tc>
          <w:tcPr>
            <w:tcW w:type="dxa" w:w="2339"/>
          </w:tcPr>
          <w:p>
            <w:r>
              <w:t>name</w:t>
            </w:r>
          </w:p>
        </w:tc>
        <w:tc>
          <w:tcPr>
            <w:tcW w:type="dxa" w:w="2339"/>
          </w:tcPr>
          <w:p>
            <w:r>
              <w:t>TEXT</w:t>
            </w:r>
          </w:p>
        </w:tc>
        <w:tc>
          <w:tcPr>
            <w:tcW w:type="dxa" w:w="2339"/>
          </w:tcPr>
          <w:p>
            <w:r>
              <w:t>NOT NULL</w:t>
            </w:r>
          </w:p>
        </w:tc>
        <w:tc>
          <w:tcPr>
            <w:tcW w:type="dxa" w:w="2339"/>
          </w:tcPr>
          <w:p>
            <w:r>
              <w:t>اسم القالب</w:t>
            </w:r>
          </w:p>
        </w:tc>
      </w:tr>
      <w:tr>
        <w:tc>
          <w:tcPr>
            <w:tcW w:type="dxa" w:w="2339"/>
          </w:tcPr>
          <w:p>
            <w:r>
              <w:t>description</w:t>
            </w:r>
          </w:p>
        </w:tc>
        <w:tc>
          <w:tcPr>
            <w:tcW w:type="dxa" w:w="2339"/>
          </w:tcPr>
          <w:p>
            <w:r>
              <w:t>TEXT</w:t>
            </w:r>
          </w:p>
        </w:tc>
        <w:tc>
          <w:tcPr>
            <w:tcW w:type="dxa" w:w="2339"/>
          </w:tcPr>
          <w:p>
            <w:r>
              <w:t>NULL</w:t>
            </w:r>
          </w:p>
        </w:tc>
        <w:tc>
          <w:tcPr>
            <w:tcW w:type="dxa" w:w="2339"/>
          </w:tcPr>
          <w:p>
            <w:r>
              <w:t>الوصف</w:t>
            </w:r>
          </w:p>
        </w:tc>
      </w:tr>
      <w:tr>
        <w:tc>
          <w:tcPr>
            <w:tcW w:type="dxa" w:w="2339"/>
          </w:tcPr>
          <w:p>
            <w:r>
              <w:t>colorIndex</w:t>
            </w:r>
          </w:p>
        </w:tc>
        <w:tc>
          <w:tcPr>
            <w:tcW w:type="dxa" w:w="2339"/>
          </w:tcPr>
          <w:p>
            <w:r>
              <w:t>INTEGER</w:t>
            </w:r>
          </w:p>
        </w:tc>
        <w:tc>
          <w:tcPr>
            <w:tcW w:type="dxa" w:w="2339"/>
          </w:tcPr>
          <w:p>
            <w:r>
              <w:t>-</w:t>
            </w:r>
          </w:p>
        </w:tc>
        <w:tc>
          <w:tcPr>
            <w:tcW w:type="dxa" w:w="2339"/>
          </w:tcPr>
          <w:p>
            <w:r>
              <w:t>مؤشر اللون</w:t>
            </w:r>
          </w:p>
        </w:tc>
      </w:tr>
      <w:tr>
        <w:tc>
          <w:tcPr>
            <w:tcW w:type="dxa" w:w="2339"/>
          </w:tcPr>
          <w:p>
            <w:r>
              <w:t>fields</w:t>
            </w:r>
          </w:p>
        </w:tc>
        <w:tc>
          <w:tcPr>
            <w:tcW w:type="dxa" w:w="2339"/>
          </w:tcPr>
          <w:p>
            <w:r>
              <w:t>TEXT</w:t>
            </w:r>
          </w:p>
        </w:tc>
        <w:tc>
          <w:tcPr>
            <w:tcW w:type="dxa" w:w="2339"/>
          </w:tcPr>
          <w:p>
            <w:r>
              <w:t>NOT NULL</w:t>
            </w:r>
          </w:p>
        </w:tc>
        <w:tc>
          <w:tcPr>
            <w:tcW w:type="dxa" w:w="2339"/>
          </w:tcPr>
          <w:p>
            <w:r>
              <w:t>الحقول (JSON)</w:t>
            </w:r>
          </w:p>
        </w:tc>
      </w:tr>
      <w:tr>
        <w:tc>
          <w:tcPr>
            <w:tcW w:type="dxa" w:w="2339"/>
          </w:tcPr>
          <w:p>
            <w:r>
              <w:t>createdAt</w:t>
            </w:r>
          </w:p>
        </w:tc>
        <w:tc>
          <w:tcPr>
            <w:tcW w:type="dxa" w:w="2339"/>
          </w:tcPr>
          <w:p>
            <w:r>
              <w:t>TEXT</w:t>
            </w:r>
          </w:p>
        </w:tc>
        <w:tc>
          <w:tcPr>
            <w:tcW w:type="dxa" w:w="2339"/>
          </w:tcPr>
          <w:p>
            <w:r>
              <w:t>NOT NULL</w:t>
            </w:r>
          </w:p>
        </w:tc>
        <w:tc>
          <w:tcPr>
            <w:tcW w:type="dxa" w:w="2339"/>
          </w:tcPr>
          <w:p>
            <w:r>
              <w:t>تاريخ الإنشاء</w:t>
            </w:r>
          </w:p>
        </w:tc>
      </w:tr>
      <w:tr>
        <w:tc>
          <w:tcPr>
            <w:tcW w:type="dxa" w:w="2339"/>
          </w:tcPr>
          <w:p>
            <w:r>
              <w:t>updatedAt</w:t>
            </w:r>
          </w:p>
        </w:tc>
        <w:tc>
          <w:tcPr>
            <w:tcW w:type="dxa" w:w="2339"/>
          </w:tcPr>
          <w:p>
            <w:r>
              <w:t>TEXT</w:t>
            </w:r>
          </w:p>
        </w:tc>
        <w:tc>
          <w:tcPr>
            <w:tcW w:type="dxa" w:w="2339"/>
          </w:tcPr>
          <w:p>
            <w:r>
              <w:t>NOT NULL</w:t>
            </w:r>
          </w:p>
        </w:tc>
        <w:tc>
          <w:tcPr>
            <w:tcW w:type="dxa" w:w="2339"/>
          </w:tcPr>
          <w:p>
            <w:r>
              <w:t>تاريخ التحديث</w:t>
            </w:r>
          </w:p>
        </w:tc>
      </w:tr>
      <w:tr>
        <w:tc>
          <w:tcPr>
            <w:tcW w:type="dxa" w:w="2339"/>
          </w:tcPr>
          <w:p>
            <w:r>
              <w:t>backgroundImage</w:t>
            </w:r>
          </w:p>
        </w:tc>
        <w:tc>
          <w:tcPr>
            <w:tcW w:type="dxa" w:w="2339"/>
          </w:tcPr>
          <w:p>
            <w:r>
              <w:t>TEXT</w:t>
            </w:r>
          </w:p>
        </w:tc>
        <w:tc>
          <w:tcPr>
            <w:tcW w:type="dxa" w:w="2339"/>
          </w:tcPr>
          <w:p>
            <w:r>
              <w:t>NULL</w:t>
            </w:r>
          </w:p>
        </w:tc>
        <w:tc>
          <w:tcPr>
            <w:tcW w:type="dxa" w:w="2339"/>
          </w:tcPr>
          <w:p>
            <w:r>
              <w:t>صورة الخلفية</w:t>
            </w:r>
          </w:p>
        </w:tc>
      </w:tr>
      <w:tr>
        <w:tc>
          <w:tcPr>
            <w:tcW w:type="dxa" w:w="2339"/>
          </w:tcPr>
          <w:p>
            <w:r>
              <w:t>headerText</w:t>
            </w:r>
          </w:p>
        </w:tc>
        <w:tc>
          <w:tcPr>
            <w:tcW w:type="dxa" w:w="2339"/>
          </w:tcPr>
          <w:p>
            <w:r>
              <w:t>TEXT</w:t>
            </w:r>
          </w:p>
        </w:tc>
        <w:tc>
          <w:tcPr>
            <w:tcW w:type="dxa" w:w="2339"/>
          </w:tcPr>
          <w:p>
            <w:r>
              <w:t>NULL</w:t>
            </w:r>
          </w:p>
        </w:tc>
        <w:tc>
          <w:tcPr>
            <w:tcW w:type="dxa" w:w="2339"/>
          </w:tcPr>
          <w:p>
            <w:r>
              <w:t>نص الرأس</w:t>
            </w:r>
          </w:p>
        </w:tc>
      </w:tr>
      <w:tr>
        <w:tc>
          <w:tcPr>
            <w:tcW w:type="dxa" w:w="2339"/>
          </w:tcPr>
          <w:p>
            <w:r>
              <w:t>footerText</w:t>
            </w:r>
          </w:p>
        </w:tc>
        <w:tc>
          <w:tcPr>
            <w:tcW w:type="dxa" w:w="2339"/>
          </w:tcPr>
          <w:p>
            <w:r>
              <w:t>TEXT</w:t>
            </w:r>
          </w:p>
        </w:tc>
        <w:tc>
          <w:tcPr>
            <w:tcW w:type="dxa" w:w="2339"/>
          </w:tcPr>
          <w:p>
            <w:r>
              <w:t>NULL</w:t>
            </w:r>
          </w:p>
        </w:tc>
        <w:tc>
          <w:tcPr>
            <w:tcW w:type="dxa" w:w="2339"/>
          </w:tcPr>
          <w:p>
            <w:r>
              <w:t>نص التذييل</w:t>
            </w:r>
          </w:p>
        </w:tc>
      </w:tr>
      <w:tr>
        <w:tc>
          <w:tcPr>
            <w:tcW w:type="dxa" w:w="2339"/>
          </w:tcPr>
          <w:p>
            <w:r>
              <w:t>isDefault</w:t>
            </w:r>
          </w:p>
        </w:tc>
        <w:tc>
          <w:tcPr>
            <w:tcW w:type="dxa" w:w="2339"/>
          </w:tcPr>
          <w:p>
            <w:r>
              <w:t>INTEGER</w:t>
            </w:r>
          </w:p>
        </w:tc>
        <w:tc>
          <w:tcPr>
            <w:tcW w:type="dxa" w:w="2339"/>
          </w:tcPr>
          <w:p>
            <w:r>
              <w:t>-</w:t>
            </w:r>
          </w:p>
        </w:tc>
        <w:tc>
          <w:tcPr>
            <w:tcW w:type="dxa" w:w="2339"/>
          </w:tcPr>
          <w:p>
            <w:r>
              <w:t>هل افتراضي؟</w:t>
            </w:r>
          </w:p>
        </w:tc>
      </w:tr>
    </w:tbl>
    <w:p>
      <w:r>
        <w:br w:type="page"/>
      </w:r>
    </w:p>
    <w:p>
      <w:pPr>
        <w:pStyle w:val="Heading1"/>
      </w:pPr>
      <w:r>
        <w:t>6. واجهات المستخدم (UI/UX Design)</w:t>
      </w:r>
    </w:p>
    <w:p>
      <w:pPr>
        <w:pStyle w:val="Heading2"/>
      </w:pPr>
      <w:r>
        <w:t>6.1 الشاشة الرئيسية</w:t>
      </w:r>
    </w:p>
    <w:p>
      <w:r>
        <w:t>تتكون الشاشة الرئيسية من العناصر التالية:</w:t>
      </w:r>
    </w:p>
    <w:p>
      <w:r>
        <w:rPr>
          <w:b/>
        </w:rPr>
        <w:t xml:space="preserve">• AppBar: </w:t>
      </w:r>
      <w:r>
        <w:t>شريط علوي يحتوي على عنوان التطبيق "دفتري"، زر البحث، وقائمة الإعدادات</w:t>
      </w:r>
    </w:p>
    <w:p>
      <w:r>
        <w:rPr>
          <w:b/>
        </w:rPr>
        <w:t xml:space="preserve">• FloatingActionButton: </w:t>
      </w:r>
      <w:r>
        <w:t>زر عائم لإنشاء ملاحظة جديدة مع خيار الاستيراد</w:t>
      </w:r>
    </w:p>
    <w:p>
      <w:r>
        <w:rPr>
          <w:b/>
        </w:rPr>
        <w:t xml:space="preserve">• GridView: </w:t>
      </w:r>
      <w:r>
        <w:t>عرض الملاحظات بشكل شبكي (Masonry Grid) مع بطاقات ملونة</w:t>
      </w:r>
    </w:p>
    <w:p>
      <w:r>
        <w:rPr>
          <w:b/>
        </w:rPr>
        <w:t xml:space="preserve">• BottomNavigationBar: </w:t>
      </w:r>
      <w:r>
        <w:t>شريط تنقل سفلي يحتوي على: الكل، المثبتة، المفضلة، القوالب</w:t>
      </w:r>
    </w:p>
    <w:p>
      <w:r>
        <w:rPr>
          <w:b/>
        </w:rPr>
        <w:t xml:space="preserve">• NoteCard: </w:t>
      </w:r>
      <w:r>
        <w:t>بطاقة ملاحظة تعرض العنوان، المحتوى المختصر، التاريخ، وأزرار الإجراءات</w:t>
      </w:r>
    </w:p>
    <w:p>
      <w:pPr>
        <w:pStyle w:val="Heading2"/>
      </w:pPr>
      <w:r>
        <w:t>6.2 محرر الملاحظات</w:t>
      </w:r>
    </w:p>
    <w:p>
      <w:r>
        <w:rPr>
          <w:b/>
        </w:rPr>
        <w:t xml:space="preserve">• QuillToolbar: </w:t>
      </w:r>
      <w:r>
        <w:t>شريط أدوات التنسيق: غامق، مائل، تحت خط، قائمة، محاذاة، ألوان</w:t>
      </w:r>
    </w:p>
    <w:p>
      <w:r>
        <w:rPr>
          <w:b/>
        </w:rPr>
        <w:t xml:space="preserve">• QuillEditor: </w:t>
      </w:r>
      <w:r>
        <w:t>منطقة التحرير الرئيسية مع دعم RTL للعربية</w:t>
      </w:r>
    </w:p>
    <w:p>
      <w:r>
        <w:rPr>
          <w:b/>
        </w:rPr>
        <w:t xml:space="preserve">• Color Picker: </w:t>
      </w:r>
      <w:r>
        <w:t>منتقي الألوان لخلفية الملاحظة</w:t>
      </w:r>
    </w:p>
    <w:p>
      <w:r>
        <w:rPr>
          <w:b/>
        </w:rPr>
        <w:t xml:space="preserve">• Font Selector: </w:t>
      </w:r>
      <w:r>
        <w:t>اختيار نوع الخط (Tajawal, Cairo, Amiri)</w:t>
      </w:r>
    </w:p>
    <w:p>
      <w:r>
        <w:rPr>
          <w:b/>
        </w:rPr>
        <w:t xml:space="preserve">• Password Protection: </w:t>
      </w:r>
      <w:r>
        <w:t>حماية الملاحظة بكلمة مرور</w:t>
      </w:r>
    </w:p>
    <w:p>
      <w:r>
        <w:rPr>
          <w:b/>
        </w:rPr>
        <w:t xml:space="preserve">• Export Menu: </w:t>
      </w:r>
      <w:r>
        <w:t>قائمة تصدير بصيغ متعددة</w:t>
      </w:r>
    </w:p>
    <w:p>
      <w:pPr>
        <w:pStyle w:val="Heading2"/>
      </w:pPr>
      <w:r>
        <w:t>6.3 شاشة التصدير</w:t>
      </w:r>
    </w:p>
    <w:p>
      <w:r>
        <w:t>تعرض قائمة بصيغ التصدير المتاحة مع أيقونات وألوان مميزة:</w:t>
      </w:r>
    </w:p>
    <w:p>
      <w:r>
        <w:rPr>
          <w:b/>
        </w:rPr>
        <w:t xml:space="preserve">• PDF (أحمر): </w:t>
      </w:r>
      <w:r>
        <w:t>تصدير مع دعم اللغة العربية والخطوط</w:t>
      </w:r>
    </w:p>
    <w:p>
      <w:r>
        <w:rPr>
          <w:b/>
        </w:rPr>
        <w:t xml:space="preserve">• Text (أزرق): </w:t>
      </w:r>
      <w:r>
        <w:t>ملف نصي عادي بترميز UTF-8</w:t>
      </w:r>
    </w:p>
    <w:p>
      <w:r>
        <w:rPr>
          <w:b/>
        </w:rPr>
        <w:t xml:space="preserve">• JSON (أخضر): </w:t>
      </w:r>
      <w:r>
        <w:t>ملف JSON يحتوي على جميع بيانات الملاحظة</w:t>
      </w:r>
    </w:p>
    <w:p>
      <w:r>
        <w:rPr>
          <w:b/>
        </w:rPr>
        <w:t xml:space="preserve">• HTML (برتقالي): </w:t>
      </w:r>
      <w:r>
        <w:t>صفحة ويب مع CSS ودعم RTL</w:t>
      </w:r>
    </w:p>
    <w:p>
      <w:r>
        <w:rPr>
          <w:b/>
        </w:rPr>
        <w:t xml:space="preserve">• Markdown (بنفسجي): </w:t>
      </w:r>
      <w:r>
        <w:t>ملف Markdown قابل للتحرير</w:t>
      </w:r>
    </w:p>
    <w:p>
      <w:pPr>
        <w:pStyle w:val="Heading2"/>
      </w:pPr>
      <w:r>
        <w:t>6.4 مصمم القوالب</w:t>
      </w:r>
    </w:p>
    <w:p>
      <w:pPr>
        <w:pStyle w:val="ListBullet"/>
      </w:pPr>
      <w:r>
        <w:t>إضافة حقول ديناميكية (نص، رقم، تاريخ، قائمة منسدلة، خانة اختيار)</w:t>
      </w:r>
    </w:p>
    <w:p>
      <w:pPr>
        <w:pStyle w:val="ListBullet"/>
      </w:pPr>
      <w:r>
        <w:t>تخصيص ترتيب الحقول بالسحب والإفلات</w:t>
      </w:r>
    </w:p>
    <w:p>
      <w:pPr>
        <w:pStyle w:val="ListBullet"/>
      </w:pPr>
      <w:r>
        <w:t>اختيار لون القالب من لوحة الألوان</w:t>
      </w:r>
    </w:p>
    <w:p>
      <w:pPr>
        <w:pStyle w:val="ListBullet"/>
      </w:pPr>
      <w:r>
        <w:t>إضافة نص رأس وتذييل مخصص</w:t>
      </w:r>
    </w:p>
    <w:p>
      <w:pPr>
        <w:pStyle w:val="ListBullet"/>
      </w:pPr>
      <w:r>
        <w:t>معاينة القالب قبل الحفظ</w:t>
      </w:r>
    </w:p>
    <w:p>
      <w:r>
        <w:br w:type="page"/>
      </w:r>
    </w:p>
    <w:p>
      <w:pPr>
        <w:pStyle w:val="Heading1"/>
      </w:pPr>
      <w:r>
        <w:t>7. خطة التنفيذ والجدول الزمني</w:t>
      </w:r>
    </w:p>
    <w:p>
      <w:pPr>
        <w:pStyle w:val="Heading2"/>
      </w:pPr>
      <w:r>
        <w:t>7.1 المراحل التنفيذية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9C27B0"/>
          </w:tcPr>
          <w:p>
            <w:r>
              <w:rPr>
                <w:b/>
                <w:color w:val="FFFFFF"/>
              </w:rPr>
              <w:t>المرحلة</w:t>
            </w:r>
          </w:p>
        </w:tc>
        <w:tc>
          <w:tcPr>
            <w:tcW w:type="dxa" w:w="1871"/>
            <w:shd w:fill="9C27B0"/>
          </w:tcPr>
          <w:p>
            <w:r>
              <w:rPr>
                <w:b/>
                <w:color w:val="FFFFFF"/>
              </w:rPr>
              <w:t>المدة</w:t>
            </w:r>
          </w:p>
        </w:tc>
        <w:tc>
          <w:tcPr>
            <w:tcW w:type="dxa" w:w="1871"/>
            <w:shd w:fill="9C27B0"/>
          </w:tcPr>
          <w:p>
            <w:r>
              <w:rPr>
                <w:b/>
                <w:color w:val="FFFFFF"/>
              </w:rPr>
              <w:t>المهام</w:t>
            </w:r>
          </w:p>
        </w:tc>
        <w:tc>
          <w:tcPr>
            <w:tcW w:type="dxa" w:w="1871"/>
            <w:shd w:fill="9C27B0"/>
          </w:tcPr>
          <w:p>
            <w:r>
              <w:rPr>
                <w:b/>
                <w:color w:val="FFFFFF"/>
              </w:rPr>
              <w:t>المخرجات</w:t>
            </w:r>
          </w:p>
        </w:tc>
        <w:tc>
          <w:tcPr>
            <w:tcW w:type="dxa" w:w="1871"/>
            <w:shd w:fill="9C27B0"/>
          </w:tcPr>
          <w:p>
            <w:r>
              <w:rPr>
                <w:b/>
                <w:color w:val="FFFFFF"/>
              </w:rPr>
              <w:t>الحالة</w:t>
            </w:r>
          </w:p>
        </w:tc>
      </w:tr>
      <w:tr>
        <w:tc>
          <w:tcPr>
            <w:tcW w:type="dxa" w:w="1871"/>
          </w:tcPr>
          <w:p>
            <w:r>
              <w:t>التحضير</w:t>
            </w:r>
          </w:p>
        </w:tc>
        <w:tc>
          <w:tcPr>
            <w:tcW w:type="dxa" w:w="1871"/>
          </w:tcPr>
          <w:p>
            <w:r>
              <w:t>3 أيام</w:t>
            </w:r>
          </w:p>
        </w:tc>
        <w:tc>
          <w:tcPr>
            <w:tcW w:type="dxa" w:w="1871"/>
          </w:tcPr>
          <w:p>
            <w:r>
              <w:t>إعداد البيئة، تحليل المتطلبات، تصميم قاعدة البيانات</w:t>
            </w:r>
          </w:p>
        </w:tc>
        <w:tc>
          <w:tcPr>
            <w:tcW w:type="dxa" w:w="1871"/>
          </w:tcPr>
          <w:p>
            <w:r>
              <w:t>مستند التصميم</w:t>
            </w:r>
          </w:p>
        </w:tc>
        <w:tc>
          <w:tcPr>
            <w:tcW w:type="dxa" w:w="1871"/>
          </w:tcPr>
          <w:p>
            <w:r>
              <w:t>⏳</w:t>
            </w:r>
          </w:p>
        </w:tc>
      </w:tr>
      <w:tr>
        <w:tc>
          <w:tcPr>
            <w:tcW w:type="dxa" w:w="1871"/>
          </w:tcPr>
          <w:p>
            <w:r>
              <w:t>الواجهة الأساسية</w:t>
            </w:r>
          </w:p>
        </w:tc>
        <w:tc>
          <w:tcPr>
            <w:tcW w:type="dxa" w:w="1871"/>
          </w:tcPr>
          <w:p>
            <w:r>
              <w:t>5 أيام</w:t>
            </w:r>
          </w:p>
        </w:tc>
        <w:tc>
          <w:tcPr>
            <w:tcW w:type="dxa" w:w="1871"/>
          </w:tcPr>
          <w:p>
            <w:r>
              <w:t>شاشة رئيسية، بطاقات الملاحظات، BottomNav</w:t>
            </w:r>
          </w:p>
        </w:tc>
        <w:tc>
          <w:tcPr>
            <w:tcW w:type="dxa" w:w="1871"/>
          </w:tcPr>
          <w:p>
            <w:r>
              <w:t>واجهة تعمل</w:t>
            </w:r>
          </w:p>
        </w:tc>
        <w:tc>
          <w:tcPr>
            <w:tcW w:type="dxa" w:w="1871"/>
          </w:tcPr>
          <w:p>
            <w:r>
              <w:t>⏳</w:t>
            </w:r>
          </w:p>
        </w:tc>
      </w:tr>
      <w:tr>
        <w:tc>
          <w:tcPr>
            <w:tcW w:type="dxa" w:w="1871"/>
          </w:tcPr>
          <w:p>
            <w:r>
              <w:t>محرر النصوص</w:t>
            </w:r>
          </w:p>
        </w:tc>
        <w:tc>
          <w:tcPr>
            <w:tcW w:type="dxa" w:w="1871"/>
          </w:tcPr>
          <w:p>
            <w:r>
              <w:t>7 أيام</w:t>
            </w:r>
          </w:p>
        </w:tc>
        <w:tc>
          <w:tcPr>
            <w:tcW w:type="dxa" w:w="1871"/>
          </w:tcPr>
          <w:p>
            <w:r>
              <w:t>تكامل Quill، تنسيق النصوص، RTL</w:t>
            </w:r>
          </w:p>
        </w:tc>
        <w:tc>
          <w:tcPr>
            <w:tcW w:type="dxa" w:w="1871"/>
          </w:tcPr>
          <w:p>
            <w:r>
              <w:t>محرر متقدم</w:t>
            </w:r>
          </w:p>
        </w:tc>
        <w:tc>
          <w:tcPr>
            <w:tcW w:type="dxa" w:w="1871"/>
          </w:tcPr>
          <w:p>
            <w:r>
              <w:t>⏳</w:t>
            </w:r>
          </w:p>
        </w:tc>
      </w:tr>
      <w:tr>
        <w:tc>
          <w:tcPr>
            <w:tcW w:type="dxa" w:w="1871"/>
          </w:tcPr>
          <w:p>
            <w:r>
              <w:t>قاعدة البيانات</w:t>
            </w:r>
          </w:p>
        </w:tc>
        <w:tc>
          <w:tcPr>
            <w:tcW w:type="dxa" w:w="1871"/>
          </w:tcPr>
          <w:p>
            <w:r>
              <w:t>4 أيام</w:t>
            </w:r>
          </w:p>
        </w:tc>
        <w:tc>
          <w:tcPr>
            <w:tcW w:type="dxa" w:w="1871"/>
          </w:tcPr>
          <w:p>
            <w:r>
              <w:t>SQLite، CRUD، البحث، التصنيفات</w:t>
            </w:r>
          </w:p>
        </w:tc>
        <w:tc>
          <w:tcPr>
            <w:tcW w:type="dxa" w:w="1871"/>
          </w:tcPr>
          <w:p>
            <w:r>
              <w:t>تخزين محلي</w:t>
            </w:r>
          </w:p>
        </w:tc>
        <w:tc>
          <w:tcPr>
            <w:tcW w:type="dxa" w:w="1871"/>
          </w:tcPr>
          <w:p>
            <w:r>
              <w:t>⏳</w:t>
            </w:r>
          </w:p>
        </w:tc>
      </w:tr>
      <w:tr>
        <w:tc>
          <w:tcPr>
            <w:tcW w:type="dxa" w:w="1871"/>
          </w:tcPr>
          <w:p>
            <w:r>
              <w:t>التصدير</w:t>
            </w:r>
          </w:p>
        </w:tc>
        <w:tc>
          <w:tcPr>
            <w:tcW w:type="dxa" w:w="1871"/>
          </w:tcPr>
          <w:p>
            <w:r>
              <w:t>5 أيام</w:t>
            </w:r>
          </w:p>
        </w:tc>
        <w:tc>
          <w:tcPr>
            <w:tcW w:type="dxa" w:w="1871"/>
          </w:tcPr>
          <w:p>
            <w:r>
              <w:t>PDF، TXT، JSON، HTML، Markdown</w:t>
            </w:r>
          </w:p>
        </w:tc>
        <w:tc>
          <w:tcPr>
            <w:tcW w:type="dxa" w:w="1871"/>
          </w:tcPr>
          <w:p>
            <w:r>
              <w:t>تصدير بـ 5 صيغ</w:t>
            </w:r>
          </w:p>
        </w:tc>
        <w:tc>
          <w:tcPr>
            <w:tcW w:type="dxa" w:w="1871"/>
          </w:tcPr>
          <w:p>
            <w:r>
              <w:t>⏳</w:t>
            </w:r>
          </w:p>
        </w:tc>
      </w:tr>
      <w:tr>
        <w:tc>
          <w:tcPr>
            <w:tcW w:type="dxa" w:w="1871"/>
          </w:tcPr>
          <w:p>
            <w:r>
              <w:t>الاستيراد</w:t>
            </w:r>
          </w:p>
        </w:tc>
        <w:tc>
          <w:tcPr>
            <w:tcW w:type="dxa" w:w="1871"/>
          </w:tcPr>
          <w:p>
            <w:r>
              <w:t>3 أيام</w:t>
            </w:r>
          </w:p>
        </w:tc>
        <w:tc>
          <w:tcPr>
            <w:tcW w:type="dxa" w:w="1871"/>
          </w:tcPr>
          <w:p>
            <w:r>
              <w:t>فتح الملفات، تحويل الصيغ، استيراد CSV/JSON</w:t>
            </w:r>
          </w:p>
        </w:tc>
        <w:tc>
          <w:tcPr>
            <w:tcW w:type="dxa" w:w="1871"/>
          </w:tcPr>
          <w:p>
            <w:r>
              <w:t>استيراد ذكي</w:t>
            </w:r>
          </w:p>
        </w:tc>
        <w:tc>
          <w:tcPr>
            <w:tcW w:type="dxa" w:w="1871"/>
          </w:tcPr>
          <w:p>
            <w:r>
              <w:t>⏳</w:t>
            </w:r>
          </w:p>
        </w:tc>
      </w:tr>
      <w:tr>
        <w:tc>
          <w:tcPr>
            <w:tcW w:type="dxa" w:w="1871"/>
          </w:tcPr>
          <w:p>
            <w:r>
              <w:t>مصمم القوالب</w:t>
            </w:r>
          </w:p>
        </w:tc>
        <w:tc>
          <w:tcPr>
            <w:tcW w:type="dxa" w:w="1871"/>
          </w:tcPr>
          <w:p>
            <w:r>
              <w:t>6 أيام</w:t>
            </w:r>
          </w:p>
        </w:tc>
        <w:tc>
          <w:tcPr>
            <w:tcW w:type="dxa" w:w="1871"/>
          </w:tcPr>
          <w:p>
            <w:r>
              <w:t>إنشاء قوالب مخصصة، حقول ديناميكية</w:t>
            </w:r>
          </w:p>
        </w:tc>
        <w:tc>
          <w:tcPr>
            <w:tcW w:type="dxa" w:w="1871"/>
          </w:tcPr>
          <w:p>
            <w:r>
              <w:t>قوالب مخصصة</w:t>
            </w:r>
          </w:p>
        </w:tc>
        <w:tc>
          <w:tcPr>
            <w:tcW w:type="dxa" w:w="1871"/>
          </w:tcPr>
          <w:p>
            <w:r>
              <w:t>⏳</w:t>
            </w:r>
          </w:p>
        </w:tc>
      </w:tr>
      <w:tr>
        <w:tc>
          <w:tcPr>
            <w:tcW w:type="dxa" w:w="1871"/>
          </w:tcPr>
          <w:p>
            <w:r>
              <w:t>الحماية</w:t>
            </w:r>
          </w:p>
        </w:tc>
        <w:tc>
          <w:tcPr>
            <w:tcW w:type="dxa" w:w="1871"/>
          </w:tcPr>
          <w:p>
            <w:r>
              <w:t>3 أيام</w:t>
            </w:r>
          </w:p>
        </w:tc>
        <w:tc>
          <w:tcPr>
            <w:tcW w:type="dxa" w:w="1871"/>
          </w:tcPr>
          <w:p>
            <w:r>
              <w:t>قفل بكلمة مرور، تشفير البيانات</w:t>
            </w:r>
          </w:p>
        </w:tc>
        <w:tc>
          <w:tcPr>
            <w:tcW w:type="dxa" w:w="1871"/>
          </w:tcPr>
          <w:p>
            <w:r>
              <w:t>أمان الملاحظات</w:t>
            </w:r>
          </w:p>
        </w:tc>
        <w:tc>
          <w:tcPr>
            <w:tcW w:type="dxa" w:w="1871"/>
          </w:tcPr>
          <w:p>
            <w:r>
              <w:t>⏳</w:t>
            </w:r>
          </w:p>
        </w:tc>
      </w:tr>
      <w:tr>
        <w:tc>
          <w:tcPr>
            <w:tcW w:type="dxa" w:w="1871"/>
          </w:tcPr>
          <w:p>
            <w:r>
              <w:t>السحابة</w:t>
            </w:r>
          </w:p>
        </w:tc>
        <w:tc>
          <w:tcPr>
            <w:tcW w:type="dxa" w:w="1871"/>
          </w:tcPr>
          <w:p>
            <w:r>
              <w:t>5 أيام</w:t>
            </w:r>
          </w:p>
        </w:tc>
        <w:tc>
          <w:tcPr>
            <w:tcW w:type="dxa" w:w="1871"/>
          </w:tcPr>
          <w:p>
            <w:r>
              <w:t>Firebase Auth، Firestore، Storage</w:t>
            </w:r>
          </w:p>
        </w:tc>
        <w:tc>
          <w:tcPr>
            <w:tcW w:type="dxa" w:w="1871"/>
          </w:tcPr>
          <w:p>
            <w:r>
              <w:t>مزامنة سحابية</w:t>
            </w:r>
          </w:p>
        </w:tc>
        <w:tc>
          <w:tcPr>
            <w:tcW w:type="dxa" w:w="1871"/>
          </w:tcPr>
          <w:p>
            <w:r>
              <w:t>⏳</w:t>
            </w:r>
          </w:p>
        </w:tc>
      </w:tr>
      <w:tr>
        <w:tc>
          <w:tcPr>
            <w:tcW w:type="dxa" w:w="1871"/>
          </w:tcPr>
          <w:p>
            <w:r>
              <w:t>الاختبار</w:t>
            </w:r>
          </w:p>
        </w:tc>
        <w:tc>
          <w:tcPr>
            <w:tcW w:type="dxa" w:w="1871"/>
          </w:tcPr>
          <w:p>
            <w:r>
              <w:t>4 أيام</w:t>
            </w:r>
          </w:p>
        </w:tc>
        <w:tc>
          <w:tcPr>
            <w:tcW w:type="dxa" w:w="1871"/>
          </w:tcPr>
          <w:p>
            <w:r>
              <w:t>اختبارات الوحدة، اختبارات UI، اختبارات الأداء</w:t>
            </w:r>
          </w:p>
        </w:tc>
        <w:tc>
          <w:tcPr>
            <w:tcW w:type="dxa" w:w="1871"/>
          </w:tcPr>
          <w:p>
            <w:r>
              <w:t>تطبيق مستقر</w:t>
            </w:r>
          </w:p>
        </w:tc>
        <w:tc>
          <w:tcPr>
            <w:tcW w:type="dxa" w:w="1871"/>
          </w:tcPr>
          <w:p>
            <w:r>
              <w:t>⏳</w:t>
            </w:r>
          </w:p>
        </w:tc>
      </w:tr>
    </w:tbl>
    <w:p/>
    <w:p>
      <w:pPr>
        <w:pStyle w:val="Heading2"/>
      </w:pPr>
      <w:r>
        <w:t>7.2 مخطط جانت (Gantt Chart)</w:t>
      </w:r>
    </w:p>
    <w:p>
      <w:pPr>
        <w:jc w:val="center"/>
      </w:pPr>
      <w:r>
        <w:rPr>
          <w:rFonts w:ascii="Courier New" w:hAnsi="Courier New"/>
          <w:sz w:val="16"/>
        </w:rPr>
        <w:br/>
        <w:t>الأسبوع:    1    2    3    4    5    6    7    8    9   10</w:t>
        <w:br/>
        <w:t xml:space="preserve">           ├────┼────┼────┼────┼────┼────┼────┼────┼────┤</w:t>
        <w:br/>
        <w:t>التحضير    ████</w:t>
        <w:br/>
        <w:t>الواجهة         █████</w:t>
        <w:br/>
        <w:t>المحرر               ███████</w:t>
        <w:br/>
        <w:t>قاعدة البيانات            ████</w:t>
        <w:br/>
        <w:t>التصدير                        █████</w:t>
        <w:br/>
        <w:t>الاستيراد                           ███</w:t>
        <w:br/>
        <w:t>مصمم القوالب                           ██████</w:t>
        <w:br/>
        <w:t>الحماية                                     ███</w:t>
        <w:br/>
        <w:t>السحابة                                        █████</w:t>
        <w:br/>
        <w:t>الاختبار                                              ████</w:t>
        <w:br/>
      </w:r>
    </w:p>
    <w:p>
      <w:r>
        <w:br w:type="page"/>
      </w:r>
    </w:p>
    <w:p>
      <w:pPr>
        <w:pStyle w:val="Heading1"/>
      </w:pPr>
      <w:r>
        <w:t>8. التبعيات والمكتبات (Dependencies)</w:t>
      </w:r>
    </w:p>
    <w:p>
      <w:pPr>
        <w:pStyle w:val="Heading2"/>
      </w:pPr>
      <w:r>
        <w:t>8.1 التبعيات الأساسية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E91E63"/>
          </w:tcPr>
          <w:p>
            <w:r>
              <w:rPr>
                <w:b/>
                <w:color w:val="FFFFFF"/>
              </w:rPr>
              <w:t>المكتبة</w:t>
            </w:r>
          </w:p>
        </w:tc>
        <w:tc>
          <w:tcPr>
            <w:tcW w:type="dxa" w:w="2339"/>
            <w:shd w:fill="E91E63"/>
          </w:tcPr>
          <w:p>
            <w:r>
              <w:rPr>
                <w:b/>
                <w:color w:val="FFFFFF"/>
              </w:rPr>
              <w:t>الإصدار</w:t>
            </w:r>
          </w:p>
        </w:tc>
        <w:tc>
          <w:tcPr>
            <w:tcW w:type="dxa" w:w="2339"/>
            <w:shd w:fill="E91E63"/>
          </w:tcPr>
          <w:p>
            <w:r>
              <w:rPr>
                <w:b/>
                <w:color w:val="FFFFFF"/>
              </w:rPr>
              <w:t>الاستخدام</w:t>
            </w:r>
          </w:p>
        </w:tc>
        <w:tc>
          <w:tcPr>
            <w:tcW w:type="dxa" w:w="2339"/>
            <w:shd w:fill="E91E63"/>
          </w:tcPr>
          <w:p>
            <w:r>
              <w:rPr>
                <w:b/>
                <w:color w:val="FFFFFF"/>
              </w:rPr>
              <w:t>الأهمية</w:t>
            </w:r>
          </w:p>
        </w:tc>
      </w:tr>
      <w:tr>
        <w:tc>
          <w:tcPr>
            <w:tcW w:type="dxa" w:w="2339"/>
          </w:tcPr>
          <w:p>
            <w:r>
              <w:t>sqflite</w:t>
            </w:r>
          </w:p>
        </w:tc>
        <w:tc>
          <w:tcPr>
            <w:tcW w:type="dxa" w:w="2339"/>
          </w:tcPr>
          <w:p>
            <w:r>
              <w:t>^2.3.0</w:t>
            </w:r>
          </w:p>
        </w:tc>
        <w:tc>
          <w:tcPr>
            <w:tcW w:type="dxa" w:w="2339"/>
          </w:tcPr>
          <w:p>
            <w:r>
              <w:t>قاعدة بيانات SQLite محلية</w:t>
            </w:r>
          </w:p>
        </w:tc>
        <w:tc>
          <w:tcPr>
            <w:tcW w:type="dxa" w:w="2339"/>
            <w:shd w:fill="C8E6C9"/>
          </w:tcPr>
          <w:p>
            <w:r>
              <w:t>أساسي</w:t>
            </w:r>
          </w:p>
        </w:tc>
      </w:tr>
      <w:tr>
        <w:tc>
          <w:tcPr>
            <w:tcW w:type="dxa" w:w="2339"/>
          </w:tcPr>
          <w:p>
            <w:r>
              <w:t>path_provider</w:t>
            </w:r>
          </w:p>
        </w:tc>
        <w:tc>
          <w:tcPr>
            <w:tcW w:type="dxa" w:w="2339"/>
          </w:tcPr>
          <w:p>
            <w:r>
              <w:t>^2.1.1</w:t>
            </w:r>
          </w:p>
        </w:tc>
        <w:tc>
          <w:tcPr>
            <w:tcW w:type="dxa" w:w="2339"/>
          </w:tcPr>
          <w:p>
            <w:r>
              <w:t>الوصول لمسارات التخزين</w:t>
            </w:r>
          </w:p>
        </w:tc>
        <w:tc>
          <w:tcPr>
            <w:tcW w:type="dxa" w:w="2339"/>
            <w:shd w:fill="C8E6C9"/>
          </w:tcPr>
          <w:p>
            <w:r>
              <w:t>أساسي</w:t>
            </w:r>
          </w:p>
        </w:tc>
      </w:tr>
      <w:tr>
        <w:tc>
          <w:tcPr>
            <w:tcW w:type="dxa" w:w="2339"/>
          </w:tcPr>
          <w:p>
            <w:r>
              <w:t>provider</w:t>
            </w:r>
          </w:p>
        </w:tc>
        <w:tc>
          <w:tcPr>
            <w:tcW w:type="dxa" w:w="2339"/>
          </w:tcPr>
          <w:p>
            <w:r>
              <w:t>^6.1.1</w:t>
            </w:r>
          </w:p>
        </w:tc>
        <w:tc>
          <w:tcPr>
            <w:tcW w:type="dxa" w:w="2339"/>
          </w:tcPr>
          <w:p>
            <w:r>
              <w:t>إدارة الحالة</w:t>
            </w:r>
          </w:p>
        </w:tc>
        <w:tc>
          <w:tcPr>
            <w:tcW w:type="dxa" w:w="2339"/>
            <w:shd w:fill="C8E6C9"/>
          </w:tcPr>
          <w:p>
            <w:r>
              <w:t>أساسي</w:t>
            </w:r>
          </w:p>
        </w:tc>
      </w:tr>
      <w:tr>
        <w:tc>
          <w:tcPr>
            <w:tcW w:type="dxa" w:w="2339"/>
          </w:tcPr>
          <w:p>
            <w:r>
              <w:t>flutter_quill</w:t>
            </w:r>
          </w:p>
        </w:tc>
        <w:tc>
          <w:tcPr>
            <w:tcW w:type="dxa" w:w="2339"/>
          </w:tcPr>
          <w:p>
            <w:r>
              <w:t>^9.2.10</w:t>
            </w:r>
          </w:p>
        </w:tc>
        <w:tc>
          <w:tcPr>
            <w:tcW w:type="dxa" w:w="2339"/>
          </w:tcPr>
          <w:p>
            <w:r>
              <w:t>محرر نصوص غني</w:t>
            </w:r>
          </w:p>
        </w:tc>
        <w:tc>
          <w:tcPr>
            <w:tcW w:type="dxa" w:w="2339"/>
            <w:shd w:fill="C8E6C9"/>
          </w:tcPr>
          <w:p>
            <w:r>
              <w:t>أساسي</w:t>
            </w:r>
          </w:p>
        </w:tc>
      </w:tr>
      <w:tr>
        <w:tc>
          <w:tcPr>
            <w:tcW w:type="dxa" w:w="2339"/>
          </w:tcPr>
          <w:p>
            <w:r>
              <w:t>pdf</w:t>
            </w:r>
          </w:p>
        </w:tc>
        <w:tc>
          <w:tcPr>
            <w:tcW w:type="dxa" w:w="2339"/>
          </w:tcPr>
          <w:p>
            <w:r>
              <w:t>^3.10.7</w:t>
            </w:r>
          </w:p>
        </w:tc>
        <w:tc>
          <w:tcPr>
            <w:tcW w:type="dxa" w:w="2339"/>
          </w:tcPr>
          <w:p>
            <w:r>
              <w:t>توليد ملفات PDF</w:t>
            </w:r>
          </w:p>
        </w:tc>
        <w:tc>
          <w:tcPr>
            <w:tcW w:type="dxa" w:w="2339"/>
            <w:shd w:fill="C8E6C9"/>
          </w:tcPr>
          <w:p>
            <w:r>
              <w:t>أساسي</w:t>
            </w:r>
          </w:p>
        </w:tc>
      </w:tr>
      <w:tr>
        <w:tc>
          <w:tcPr>
            <w:tcW w:type="dxa" w:w="2339"/>
          </w:tcPr>
          <w:p>
            <w:r>
              <w:t>printing</w:t>
            </w:r>
          </w:p>
        </w:tc>
        <w:tc>
          <w:tcPr>
            <w:tcW w:type="dxa" w:w="2339"/>
          </w:tcPr>
          <w:p>
            <w:r>
              <w:t>^5.11.1</w:t>
            </w:r>
          </w:p>
        </w:tc>
        <w:tc>
          <w:tcPr>
            <w:tcW w:type="dxa" w:w="2339"/>
          </w:tcPr>
          <w:p>
            <w:r>
              <w:t>طباعة وتصدير PDF</w:t>
            </w:r>
          </w:p>
        </w:tc>
        <w:tc>
          <w:tcPr>
            <w:tcW w:type="dxa" w:w="2339"/>
            <w:shd w:fill="C8E6C9"/>
          </w:tcPr>
          <w:p>
            <w:r>
              <w:t>أساسي</w:t>
            </w:r>
          </w:p>
        </w:tc>
      </w:tr>
      <w:tr>
        <w:tc>
          <w:tcPr>
            <w:tcW w:type="dxa" w:w="2339"/>
          </w:tcPr>
          <w:p>
            <w:r>
              <w:t>csv</w:t>
            </w:r>
          </w:p>
        </w:tc>
        <w:tc>
          <w:tcPr>
            <w:tcW w:type="dxa" w:w="2339"/>
          </w:tcPr>
          <w:p>
            <w:r>
              <w:t>^5.1.1</w:t>
            </w:r>
          </w:p>
        </w:tc>
        <w:tc>
          <w:tcPr>
            <w:tcW w:type="dxa" w:w="2339"/>
          </w:tcPr>
          <w:p>
            <w:r>
              <w:t>قراءة وكتابة CSV</w:t>
            </w:r>
          </w:p>
        </w:tc>
        <w:tc>
          <w:tcPr>
            <w:tcW w:type="dxa" w:w="2339"/>
            <w:shd w:fill="C8E6C9"/>
          </w:tcPr>
          <w:p>
            <w:r>
              <w:t>أساسي</w:t>
            </w:r>
          </w:p>
        </w:tc>
      </w:tr>
      <w:tr>
        <w:tc>
          <w:tcPr>
            <w:tcW w:type="dxa" w:w="2339"/>
          </w:tcPr>
          <w:p>
            <w:r>
              <w:t>archive</w:t>
            </w:r>
          </w:p>
        </w:tc>
        <w:tc>
          <w:tcPr>
            <w:tcW w:type="dxa" w:w="2339"/>
          </w:tcPr>
          <w:p>
            <w:r>
              <w:t>^3.4.10</w:t>
            </w:r>
          </w:p>
        </w:tc>
        <w:tc>
          <w:tcPr>
            <w:tcW w:type="dxa" w:w="2339"/>
          </w:tcPr>
          <w:p>
            <w:r>
              <w:t>ضغط وفك ضغط ZIP</w:t>
            </w:r>
          </w:p>
        </w:tc>
        <w:tc>
          <w:tcPr>
            <w:tcW w:type="dxa" w:w="2339"/>
            <w:shd w:fill="C8E6C9"/>
          </w:tcPr>
          <w:p>
            <w:r>
              <w:t>أساسي</w:t>
            </w:r>
          </w:p>
        </w:tc>
      </w:tr>
      <w:tr>
        <w:tc>
          <w:tcPr>
            <w:tcW w:type="dxa" w:w="2339"/>
          </w:tcPr>
          <w:p>
            <w:r>
              <w:t>file_picker</w:t>
            </w:r>
          </w:p>
        </w:tc>
        <w:tc>
          <w:tcPr>
            <w:tcW w:type="dxa" w:w="2339"/>
          </w:tcPr>
          <w:p>
            <w:r>
              <w:t>^6.1.1</w:t>
            </w:r>
          </w:p>
        </w:tc>
        <w:tc>
          <w:tcPr>
            <w:tcW w:type="dxa" w:w="2339"/>
          </w:tcPr>
          <w:p>
            <w:r>
              <w:t>اختيار الملفات للاستيراد</w:t>
            </w:r>
          </w:p>
        </w:tc>
        <w:tc>
          <w:tcPr>
            <w:tcW w:type="dxa" w:w="2339"/>
            <w:shd w:fill="C8E6C9"/>
          </w:tcPr>
          <w:p>
            <w:r>
              <w:t>أساسي</w:t>
            </w:r>
          </w:p>
        </w:tc>
      </w:tr>
      <w:tr>
        <w:tc>
          <w:tcPr>
            <w:tcW w:type="dxa" w:w="2339"/>
          </w:tcPr>
          <w:p>
            <w:r>
              <w:t>share_plus</w:t>
            </w:r>
          </w:p>
        </w:tc>
        <w:tc>
          <w:tcPr>
            <w:tcW w:type="dxa" w:w="2339"/>
          </w:tcPr>
          <w:p>
            <w:r>
              <w:t>^7.2.1</w:t>
            </w:r>
          </w:p>
        </w:tc>
        <w:tc>
          <w:tcPr>
            <w:tcW w:type="dxa" w:w="2339"/>
          </w:tcPr>
          <w:p>
            <w:r>
              <w:t>مشاركة الملفات</w:t>
            </w:r>
          </w:p>
        </w:tc>
        <w:tc>
          <w:tcPr>
            <w:tcW w:type="dxa" w:w="2339"/>
            <w:shd w:fill="C8E6C9"/>
          </w:tcPr>
          <w:p>
            <w:r>
              <w:t>أساسي</w:t>
            </w:r>
          </w:p>
        </w:tc>
      </w:tr>
      <w:tr>
        <w:tc>
          <w:tcPr>
            <w:tcW w:type="dxa" w:w="2339"/>
          </w:tcPr>
          <w:p>
            <w:r>
              <w:t>permission_handler</w:t>
            </w:r>
          </w:p>
        </w:tc>
        <w:tc>
          <w:tcPr>
            <w:tcW w:type="dxa" w:w="2339"/>
          </w:tcPr>
          <w:p>
            <w:r>
              <w:t>^11.1.0</w:t>
            </w:r>
          </w:p>
        </w:tc>
        <w:tc>
          <w:tcPr>
            <w:tcW w:type="dxa" w:w="2339"/>
          </w:tcPr>
          <w:p>
            <w:r>
              <w:t>طلب أذونات التخزين</w:t>
            </w:r>
          </w:p>
        </w:tc>
        <w:tc>
          <w:tcPr>
            <w:tcW w:type="dxa" w:w="2339"/>
            <w:shd w:fill="C8E6C9"/>
          </w:tcPr>
          <w:p>
            <w:r>
              <w:t>أساسي</w:t>
            </w:r>
          </w:p>
        </w:tc>
      </w:tr>
      <w:tr>
        <w:tc>
          <w:tcPr>
            <w:tcW w:type="dxa" w:w="2339"/>
          </w:tcPr>
          <w:p>
            <w:r>
              <w:t>flutter_colorpicker</w:t>
            </w:r>
          </w:p>
        </w:tc>
        <w:tc>
          <w:tcPr>
            <w:tcW w:type="dxa" w:w="2339"/>
          </w:tcPr>
          <w:p>
            <w:r>
              <w:t>^1.0.3</w:t>
            </w:r>
          </w:p>
        </w:tc>
        <w:tc>
          <w:tcPr>
            <w:tcW w:type="dxa" w:w="2339"/>
          </w:tcPr>
          <w:p>
            <w:r>
              <w:t>منتقي الألوان</w:t>
            </w:r>
          </w:p>
        </w:tc>
        <w:tc>
          <w:tcPr>
            <w:tcW w:type="dxa" w:w="2339"/>
            <w:shd w:fill="FFF9C4"/>
          </w:tcPr>
          <w:p>
            <w:r>
              <w:t>ثانوي</w:t>
            </w:r>
          </w:p>
        </w:tc>
      </w:tr>
      <w:tr>
        <w:tc>
          <w:tcPr>
            <w:tcW w:type="dxa" w:w="2339"/>
          </w:tcPr>
          <w:p>
            <w:r>
              <w:t>image_picker</w:t>
            </w:r>
          </w:p>
        </w:tc>
        <w:tc>
          <w:tcPr>
            <w:tcW w:type="dxa" w:w="2339"/>
          </w:tcPr>
          <w:p>
            <w:r>
              <w:t>^1.0.7</w:t>
            </w:r>
          </w:p>
        </w:tc>
        <w:tc>
          <w:tcPr>
            <w:tcW w:type="dxa" w:w="2339"/>
          </w:tcPr>
          <w:p>
            <w:r>
              <w:t>اختيار الصور</w:t>
            </w:r>
          </w:p>
        </w:tc>
        <w:tc>
          <w:tcPr>
            <w:tcW w:type="dxa" w:w="2339"/>
            <w:shd w:fill="FFF9C4"/>
          </w:tcPr>
          <w:p>
            <w:r>
              <w:t>ثانوي</w:t>
            </w:r>
          </w:p>
        </w:tc>
      </w:tr>
      <w:tr>
        <w:tc>
          <w:tcPr>
            <w:tcW w:type="dxa" w:w="2339"/>
          </w:tcPr>
          <w:p>
            <w:r>
              <w:t>firebase_core</w:t>
            </w:r>
          </w:p>
        </w:tc>
        <w:tc>
          <w:tcPr>
            <w:tcW w:type="dxa" w:w="2339"/>
          </w:tcPr>
          <w:p>
            <w:r>
              <w:t>^2.24.2</w:t>
            </w:r>
          </w:p>
        </w:tc>
        <w:tc>
          <w:tcPr>
            <w:tcW w:type="dxa" w:w="2339"/>
          </w:tcPr>
          <w:p>
            <w:r>
              <w:t>الأساس لـ Firebase</w:t>
            </w:r>
          </w:p>
        </w:tc>
        <w:tc>
          <w:tcPr>
            <w:tcW w:type="dxa" w:w="2339"/>
            <w:shd w:fill="FFCCBC"/>
          </w:tcPr>
          <w:p>
            <w:r>
              <w:t>اختياري</w:t>
            </w:r>
          </w:p>
        </w:tc>
      </w:tr>
      <w:tr>
        <w:tc>
          <w:tcPr>
            <w:tcW w:type="dxa" w:w="2339"/>
          </w:tcPr>
          <w:p>
            <w:r>
              <w:t>firebase_auth</w:t>
            </w:r>
          </w:p>
        </w:tc>
        <w:tc>
          <w:tcPr>
            <w:tcW w:type="dxa" w:w="2339"/>
          </w:tcPr>
          <w:p>
            <w:r>
              <w:t>^4.16.0</w:t>
            </w:r>
          </w:p>
        </w:tc>
        <w:tc>
          <w:tcPr>
            <w:tcW w:type="dxa" w:w="2339"/>
          </w:tcPr>
          <w:p>
            <w:r>
              <w:t>مصادقة المستخدمين</w:t>
            </w:r>
          </w:p>
        </w:tc>
        <w:tc>
          <w:tcPr>
            <w:tcW w:type="dxa" w:w="2339"/>
            <w:shd w:fill="FFCCBC"/>
          </w:tcPr>
          <w:p>
            <w:r>
              <w:t>اختياري</w:t>
            </w:r>
          </w:p>
        </w:tc>
      </w:tr>
      <w:tr>
        <w:tc>
          <w:tcPr>
            <w:tcW w:type="dxa" w:w="2339"/>
          </w:tcPr>
          <w:p>
            <w:r>
              <w:t>cloud_firestore</w:t>
            </w:r>
          </w:p>
        </w:tc>
        <w:tc>
          <w:tcPr>
            <w:tcW w:type="dxa" w:w="2339"/>
          </w:tcPr>
          <w:p>
            <w:r>
              <w:t>^4.14.0</w:t>
            </w:r>
          </w:p>
        </w:tc>
        <w:tc>
          <w:tcPr>
            <w:tcW w:type="dxa" w:w="2339"/>
          </w:tcPr>
          <w:p>
            <w:r>
              <w:t>قاعدة بيانات سحابية</w:t>
            </w:r>
          </w:p>
        </w:tc>
        <w:tc>
          <w:tcPr>
            <w:tcW w:type="dxa" w:w="2339"/>
            <w:shd w:fill="FFCCBC"/>
          </w:tcPr>
          <w:p>
            <w:r>
              <w:t>اختياري</w:t>
            </w:r>
          </w:p>
        </w:tc>
      </w:tr>
      <w:tr>
        <w:tc>
          <w:tcPr>
            <w:tcW w:type="dxa" w:w="2339"/>
          </w:tcPr>
          <w:p>
            <w:r>
              <w:t>google_sign_in</w:t>
            </w:r>
          </w:p>
        </w:tc>
        <w:tc>
          <w:tcPr>
            <w:tcW w:type="dxa" w:w="2339"/>
          </w:tcPr>
          <w:p>
            <w:r>
              <w:t>^6.1.6</w:t>
            </w:r>
          </w:p>
        </w:tc>
        <w:tc>
          <w:tcPr>
            <w:tcW w:type="dxa" w:w="2339"/>
          </w:tcPr>
          <w:p>
            <w:r>
              <w:t>تسجيل الدخول بـ Google</w:t>
            </w:r>
          </w:p>
        </w:tc>
        <w:tc>
          <w:tcPr>
            <w:tcW w:type="dxa" w:w="2339"/>
            <w:shd w:fill="FFCCBC"/>
          </w:tcPr>
          <w:p>
            <w:r>
              <w:t>اختياري</w:t>
            </w:r>
          </w:p>
        </w:tc>
      </w:tr>
    </w:tbl>
    <w:p/>
    <w:p>
      <w:pPr>
        <w:pStyle w:val="Heading2"/>
      </w:pPr>
      <w:r>
        <w:t>8.2 خطوات التثبيت</w:t>
      </w:r>
    </w:p>
    <w:p>
      <w:r>
        <w:rPr>
          <w:rFonts w:ascii="Courier New" w:hAnsi="Courier New"/>
          <w:sz w:val="18"/>
        </w:rPr>
        <w:br/>
        <w:t>1. إنشاء مشروع Flutter جديد:</w:t>
        <w:br/>
        <w:t xml:space="preserve">   flutter create notebook_app</w:t>
        <w:br/>
        <w:t xml:space="preserve">   cd notebook_app</w:t>
        <w:br/>
        <w:br/>
        <w:t>2. فتح ملف pubspec.yaml وإضافة التبعيات</w:t>
        <w:br/>
        <w:br/>
        <w:t>3. تنفيذ أمر الحصول على الحزم:</w:t>
        <w:br/>
        <w:t xml:space="preserve">   flutter pub get</w:t>
        <w:br/>
        <w:br/>
        <w:t>4. إضافة الخطوط العربية في مجلد assets/fonts/</w:t>
        <w:br/>
        <w:t xml:space="preserve">   - Cairo-Regular.ttf, Cairo-Bold.ttf</w:t>
        <w:br/>
        <w:t xml:space="preserve">   - Tajawal-Regular.ttf, Tajawal-Bold.ttf</w:t>
        <w:br/>
        <w:t xml:space="preserve">   - Amiri-Regular.ttf, Amiri-Bold.ttf</w:t>
        <w:br/>
        <w:br/>
        <w:t>5. تحديث قسم assets في pubspec.yaml:</w:t>
        <w:br/>
        <w:t xml:space="preserve">   assets:</w:t>
        <w:br/>
        <w:t xml:space="preserve">     - assets/fonts/</w:t>
        <w:br/>
        <w:t xml:space="preserve">     - assets/images/</w:t>
        <w:br/>
        <w:t xml:space="preserve">     - assets/templates/</w:t>
        <w:br/>
        <w:br/>
        <w:t>6. تشغيل التطبيق:</w:t>
        <w:br/>
        <w:t xml:space="preserve">   flutter run</w:t>
        <w:br/>
      </w:r>
    </w:p>
    <w:p>
      <w:r>
        <w:br w:type="page"/>
      </w:r>
    </w:p>
    <w:p>
      <w:pPr>
        <w:pStyle w:val="Heading1"/>
      </w:pPr>
      <w:r>
        <w:t>9. دليل التشغيل والاستخدام</w:t>
      </w:r>
    </w:p>
    <w:p>
      <w:pPr>
        <w:pStyle w:val="Heading2"/>
      </w:pPr>
      <w:r>
        <w:t>9.1 إنشاء ملاحظة جديدة</w:t>
      </w:r>
    </w:p>
    <w:p>
      <w:r>
        <w:t>1. اضغط على زر "+" العائم في الشاشة الرئيسية</w:t>
      </w:r>
    </w:p>
    <w:p>
      <w:r>
        <w:t>2. اختر نوع القالب (اختياري) أو ابدأ بملاحظة فارغة</w:t>
      </w:r>
    </w:p>
    <w:p>
      <w:r>
        <w:t>3. أدخل عنوان الملاحظة في حقل العنوان</w:t>
      </w:r>
    </w:p>
    <w:p>
      <w:r>
        <w:t>4. اكتب محتوى الملاحظة في محرر النصوص</w:t>
      </w:r>
    </w:p>
    <w:p>
      <w:r>
        <w:t>5. استخدم شريط الأدوات للتنسيق (غامق، مائل، ألوان)</w:t>
      </w:r>
    </w:p>
    <w:p>
      <w:r>
        <w:t>6. اختر لون الخلفية من قائمة الألوان</w:t>
      </w:r>
    </w:p>
    <w:p>
      <w:r>
        <w:t>7. اضغط زر الحفظ (💾) لحفظ الملاحظة</w:t>
      </w:r>
    </w:p>
    <w:p>
      <w:pPr>
        <w:pStyle w:val="Heading2"/>
      </w:pPr>
      <w:r>
        <w:t>9.2 تصدير ملاحظة</w:t>
      </w:r>
    </w:p>
    <w:p>
      <w:r>
        <w:t>1. افتح الملاحظة المراد تصديرها</w:t>
      </w:r>
    </w:p>
    <w:p>
      <w:r>
        <w:t>2. اضغط على زر القائمة (⋮) في الأعلى</w:t>
      </w:r>
    </w:p>
    <w:p>
      <w:r>
        <w:t>3. اختر "تصدير"</w:t>
      </w:r>
    </w:p>
    <w:p>
      <w:r>
        <w:t>4. اختر الصيغة المطلوبة (PDF, TXT, JSON, HTML, Markdown)</w:t>
      </w:r>
    </w:p>
    <w:p>
      <w:r>
        <w:t>5. سيتم حفظ الملف في مجلد التنزيلات (Downloads/NotebookExports)</w:t>
      </w:r>
    </w:p>
    <w:p>
      <w:r>
        <w:t>6. يمكنك مشاركة الملف مباشرة عبر تطبيقات أخرى</w:t>
      </w:r>
    </w:p>
    <w:p>
      <w:pPr>
        <w:pStyle w:val="Heading2"/>
      </w:pPr>
      <w:r>
        <w:t>9.3 استيراد ملفات</w:t>
      </w:r>
    </w:p>
    <w:p>
      <w:r>
        <w:t>1. اضغط على زر الاستيراد (⬇️) في الشاشة الرئيسية</w:t>
      </w:r>
    </w:p>
    <w:p>
      <w:r>
        <w:t>2. اختر نوع الملف (JSON, TXT, CSV, ZIP)</w:t>
      </w:r>
    </w:p>
    <w:p>
      <w:r>
        <w:t>3. استعرض واختر الملف من جهازك</w:t>
      </w:r>
    </w:p>
    <w:p>
      <w:r>
        <w:t>4. سيتم تحويل الملف تلقائياً إلى ملاحظات</w:t>
      </w:r>
    </w:p>
    <w:p>
      <w:r>
        <w:t>5. ستظهر الملاحظات المستوردة في القائمة الرئيسية</w:t>
      </w:r>
    </w:p>
    <w:p>
      <w:pPr>
        <w:pStyle w:val="Heading2"/>
      </w:pPr>
      <w:r>
        <w:t>9.4 تصميم قالب مخصص</w:t>
      </w:r>
    </w:p>
    <w:p>
      <w:r>
        <w:t>1. اضغط على "تصميم قالب" من القائمة الرئيسية</w:t>
      </w:r>
    </w:p>
    <w:p>
      <w:r>
        <w:t>2. أدخل اسم ووصف القالب</w:t>
      </w:r>
    </w:p>
    <w:p>
      <w:r>
        <w:t>3. اختر لون القالب</w:t>
      </w:r>
    </w:p>
    <w:p>
      <w:r>
        <w:t>4. أضف الحقول المطلوبة (نص، رقم، تاريخ، قائمة منسدلة)</w:t>
      </w:r>
    </w:p>
    <w:p>
      <w:r>
        <w:t>5. رتب الحقول بالسحب والإفلات</w:t>
      </w:r>
    </w:p>
    <w:p>
      <w:r>
        <w:t>6. أضف نص رأس وتذييل إذا رغبت</w:t>
      </w:r>
    </w:p>
    <w:p>
      <w:r>
        <w:t>7. احفظ القالب لاستخدامه لاحقاً</w:t>
      </w:r>
    </w:p>
    <w:p>
      <w:pPr>
        <w:pStyle w:val="Heading2"/>
      </w:pPr>
      <w:r>
        <w:t>9.5 حماية الملاحظة</w:t>
      </w:r>
    </w:p>
    <w:p>
      <w:r>
        <w:t>1. افتح الملاحظة المراد حمايتها</w:t>
      </w:r>
    </w:p>
    <w:p>
      <w:r>
        <w:t>2. اضغط على زر القائمة (⋮)</w:t>
      </w:r>
    </w:p>
    <w:p>
      <w:r>
        <w:t>3. اختر "حماية بكلمة مرور"</w:t>
      </w:r>
    </w:p>
    <w:p>
      <w:r>
        <w:t>4. أدخل كلمة المرور المطلوبة</w:t>
      </w:r>
    </w:p>
    <w:p>
      <w:r>
        <w:t>5. عند فتح الملاحظة لاحقاً، سيُطلب إدخال كلمة المرور</w:t>
      </w:r>
    </w:p>
    <w:p>
      <w:r>
        <w:br w:type="page"/>
      </w:r>
    </w:p>
    <w:p>
      <w:pPr>
        <w:pStyle w:val="Heading1"/>
      </w:pPr>
      <w:r>
        <w:t>10. الملاحق</w:t>
      </w:r>
    </w:p>
    <w:p>
      <w:pPr>
        <w:pStyle w:val="Heading2"/>
      </w:pPr>
      <w:r>
        <w:t>10.1 مخطط الكيانات والعلاقات (ER Diagram)</w:t>
      </w:r>
    </w:p>
    <w:p>
      <w:pPr>
        <w:jc w:val="center"/>
      </w:pPr>
      <w:r>
        <w:rPr>
          <w:rFonts w:ascii="Courier New" w:hAnsi="Courier New"/>
          <w:sz w:val="16"/>
        </w:rPr>
        <w:br/>
        <w:t>┌─────────────┐       ┌─────────────┐       ┌─────────────────┐</w:t>
        <w:br/>
        <w:t>│   notes     │       │ categories  │       │ custom_templates│</w:t>
        <w:br/>
        <w:t>├─────────────┤       ├─────────────┤       ├─────────────────┤</w:t>
        <w:br/>
        <w:t>│ id (PK)     │◄──────│ id (PK)     │       │ id (PK)         │</w:t>
        <w:br/>
        <w:t>│ title       │       │ name        │       │ name            │</w:t>
        <w:br/>
        <w:t>│ content     │       │ colorIndex  │       │ description     │</w:t>
        <w:br/>
        <w:t>│ category    │──────►│ iconName    │       │ colorIndex      │</w:t>
        <w:br/>
        <w:t>│ colorIndex  │       │ createdAt   │       │ fields (JSON)   │</w:t>
        <w:br/>
        <w:t>│ templateId  │──────►│             │       │ createdAt       │</w:t>
        <w:br/>
        <w:t>│ createdAt   │       └─────────────┘       │ updatedAt       │</w:t>
        <w:br/>
        <w:t>│ updatedAt   │                             │ isDefault       │</w:t>
        <w:br/>
        <w:t>│ isPinned    │                             └─────────────────┘</w:t>
        <w:br/>
        <w:t>│ isFavorite  │</w:t>
        <w:br/>
        <w:t>│ isPassword  │</w:t>
        <w:br/>
        <w:t>│ password    │</w:t>
        <w:br/>
        <w:t>│ tags        │</w:t>
        <w:br/>
        <w:t>│ fontFamily  │</w:t>
        <w:br/>
        <w:t>│ fontSize    │</w:t>
        <w:br/>
        <w:t>└─────────────┘</w:t>
        <w:br/>
      </w:r>
    </w:p>
    <w:p>
      <w:pPr>
        <w:pStyle w:val="Heading2"/>
      </w:pPr>
      <w:r>
        <w:t>10.2 رموز الحالة (Status Codes)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607D8B"/>
          </w:tcPr>
          <w:p>
            <w:r>
              <w:rPr>
                <w:b/>
                <w:color w:val="FFFFFF"/>
              </w:rPr>
              <w:t>الرمز</w:t>
            </w:r>
          </w:p>
        </w:tc>
        <w:tc>
          <w:tcPr>
            <w:tcW w:type="dxa" w:w="4677"/>
            <w:shd w:fill="607D8B"/>
          </w:tcPr>
          <w:p>
            <w:r>
              <w:rPr>
                <w:b/>
                <w:color w:val="FFFFFF"/>
              </w:rPr>
              <w:t>الوصف</w:t>
            </w:r>
          </w:p>
        </w:tc>
      </w:tr>
      <w:tr>
        <w:tc>
          <w:tcPr>
            <w:tcW w:type="dxa" w:w="4677"/>
          </w:tcPr>
          <w:p>
            <w:r>
              <w:t>200</w:t>
            </w:r>
          </w:p>
        </w:tc>
        <w:tc>
          <w:tcPr>
            <w:tcW w:type="dxa" w:w="4677"/>
          </w:tcPr>
          <w:p>
            <w:r>
              <w:t>نجاح العملية</w:t>
            </w:r>
          </w:p>
        </w:tc>
      </w:tr>
      <w:tr>
        <w:tc>
          <w:tcPr>
            <w:tcW w:type="dxa" w:w="4677"/>
          </w:tcPr>
          <w:p>
            <w:r>
              <w:t>201</w:t>
            </w:r>
          </w:p>
        </w:tc>
        <w:tc>
          <w:tcPr>
            <w:tcW w:type="dxa" w:w="4677"/>
          </w:tcPr>
          <w:p>
            <w:r>
              <w:t>تم الإنشاء بنجاح</w:t>
            </w:r>
          </w:p>
        </w:tc>
      </w:tr>
      <w:tr>
        <w:tc>
          <w:tcPr>
            <w:tcW w:type="dxa" w:w="4677"/>
          </w:tcPr>
          <w:p>
            <w:r>
              <w:t>400</w:t>
            </w:r>
          </w:p>
        </w:tc>
        <w:tc>
          <w:tcPr>
            <w:tcW w:type="dxa" w:w="4677"/>
          </w:tcPr>
          <w:p>
            <w:r>
              <w:t>خطأ في البيانات المدخلة</w:t>
            </w:r>
          </w:p>
        </w:tc>
      </w:tr>
      <w:tr>
        <w:tc>
          <w:tcPr>
            <w:tcW w:type="dxa" w:w="4677"/>
          </w:tcPr>
          <w:p>
            <w:r>
              <w:t>401</w:t>
            </w:r>
          </w:p>
        </w:tc>
        <w:tc>
          <w:tcPr>
            <w:tcW w:type="dxa" w:w="4677"/>
          </w:tcPr>
          <w:p>
            <w:r>
              <w:t>غير مصرح (كلمة مرور خاطئة)</w:t>
            </w:r>
          </w:p>
        </w:tc>
      </w:tr>
      <w:tr>
        <w:tc>
          <w:tcPr>
            <w:tcW w:type="dxa" w:w="4677"/>
          </w:tcPr>
          <w:p>
            <w:r>
              <w:t>404</w:t>
            </w:r>
          </w:p>
        </w:tc>
        <w:tc>
          <w:tcPr>
            <w:tcW w:type="dxa" w:w="4677"/>
          </w:tcPr>
          <w:p>
            <w:r>
              <w:t>الملاحظة غير موجودة</w:t>
            </w:r>
          </w:p>
        </w:tc>
      </w:tr>
      <w:tr>
        <w:tc>
          <w:tcPr>
            <w:tcW w:type="dxa" w:w="4677"/>
          </w:tcPr>
          <w:p>
            <w:r>
              <w:t>500</w:t>
            </w:r>
          </w:p>
        </w:tc>
        <w:tc>
          <w:tcPr>
            <w:tcW w:type="dxa" w:w="4677"/>
          </w:tcPr>
          <w:p>
            <w:r>
              <w:t>خطأ في الخادم/قاعدة البيانات</w:t>
            </w:r>
          </w:p>
        </w:tc>
      </w:tr>
    </w:tbl>
    <w:p/>
    <w:p>
      <w:pPr>
        <w:pStyle w:val="Heading2"/>
      </w:pPr>
      <w:r>
        <w:t>10.3 اختبارات مقترحة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795548"/>
          </w:tcPr>
          <w:p>
            <w:r>
              <w:rPr>
                <w:b/>
                <w:color w:val="FFFFFF"/>
              </w:rPr>
              <w:t>نوع الاختبار</w:t>
            </w:r>
          </w:p>
        </w:tc>
        <w:tc>
          <w:tcPr>
            <w:tcW w:type="dxa" w:w="3118"/>
            <w:shd w:fill="795548"/>
          </w:tcPr>
          <w:p>
            <w:r>
              <w:rPr>
                <w:b/>
                <w:color w:val="FFFFFF"/>
              </w:rPr>
              <w:t>الوصف</w:t>
            </w:r>
          </w:p>
        </w:tc>
        <w:tc>
          <w:tcPr>
            <w:tcW w:type="dxa" w:w="3118"/>
            <w:shd w:fill="795548"/>
          </w:tcPr>
          <w:p>
            <w:r>
              <w:rPr>
                <w:b/>
                <w:color w:val="FFFFFF"/>
              </w:rPr>
              <w:t>التغطية المستهدفة</w:t>
            </w:r>
          </w:p>
        </w:tc>
      </w:tr>
      <w:tr>
        <w:tc>
          <w:tcPr>
            <w:tcW w:type="dxa" w:w="3118"/>
          </w:tcPr>
          <w:p>
            <w:r>
              <w:t>Unit Tests</w:t>
            </w:r>
          </w:p>
        </w:tc>
        <w:tc>
          <w:tcPr>
            <w:tcW w:type="dxa" w:w="3118"/>
          </w:tcPr>
          <w:p>
            <w:r>
              <w:t>اختبارات الوحدة للموديلات والخدمات</w:t>
            </w:r>
          </w:p>
        </w:tc>
        <w:tc>
          <w:tcPr>
            <w:tcW w:type="dxa" w:w="3118"/>
          </w:tcPr>
          <w:p>
            <w:r>
              <w:t>80%</w:t>
            </w:r>
          </w:p>
        </w:tc>
      </w:tr>
      <w:tr>
        <w:tc>
          <w:tcPr>
            <w:tcW w:type="dxa" w:w="3118"/>
          </w:tcPr>
          <w:p>
            <w:r>
              <w:t>Widget Tests</w:t>
            </w:r>
          </w:p>
        </w:tc>
        <w:tc>
          <w:tcPr>
            <w:tcW w:type="dxa" w:w="3118"/>
          </w:tcPr>
          <w:p>
            <w:r>
              <w:t>اختبارات واجهة المستخدم</w:t>
            </w:r>
          </w:p>
        </w:tc>
        <w:tc>
          <w:tcPr>
            <w:tcW w:type="dxa" w:w="3118"/>
          </w:tcPr>
          <w:p>
            <w:r>
              <w:t>70%</w:t>
            </w:r>
          </w:p>
        </w:tc>
      </w:tr>
      <w:tr>
        <w:tc>
          <w:tcPr>
            <w:tcW w:type="dxa" w:w="3118"/>
          </w:tcPr>
          <w:p>
            <w:r>
              <w:t>Integration Tests</w:t>
            </w:r>
          </w:p>
        </w:tc>
        <w:tc>
          <w:tcPr>
            <w:tcW w:type="dxa" w:w="3118"/>
          </w:tcPr>
          <w:p>
            <w:r>
              <w:t>اختبارات التكامل بين الشاشات</w:t>
            </w:r>
          </w:p>
        </w:tc>
        <w:tc>
          <w:tcPr>
            <w:tcW w:type="dxa" w:w="3118"/>
          </w:tcPr>
          <w:p>
            <w:r>
              <w:t>60%</w:t>
            </w:r>
          </w:p>
        </w:tc>
      </w:tr>
      <w:tr>
        <w:tc>
          <w:tcPr>
            <w:tcW w:type="dxa" w:w="3118"/>
          </w:tcPr>
          <w:p>
            <w:r>
              <w:t>E2E Tests</w:t>
            </w:r>
          </w:p>
        </w:tc>
        <w:tc>
          <w:tcPr>
            <w:tcW w:type="dxa" w:w="3118"/>
          </w:tcPr>
          <w:p>
            <w:r>
              <w:t>اختبارات المستخدم النهائي</w:t>
            </w:r>
          </w:p>
        </w:tc>
        <w:tc>
          <w:tcPr>
            <w:tcW w:type="dxa" w:w="3118"/>
          </w:tcPr>
          <w:p>
            <w:r>
              <w:t>40%</w:t>
            </w:r>
          </w:p>
        </w:tc>
      </w:tr>
    </w:tbl>
    <w:p/>
    <w:p>
      <w:pPr>
        <w:pStyle w:val="Heading2"/>
      </w:pPr>
      <w:r>
        <w:t>10.4 خطوات التثبيت السريع</w:t>
      </w:r>
    </w:p>
    <w:p>
      <w:r>
        <w:rPr>
          <w:rFonts w:ascii="Courier New" w:hAnsi="Courier New"/>
          <w:sz w:val="18"/>
        </w:rPr>
        <w:br/>
        <w:t>1. إنشاء مشروع Flutter:</w:t>
        <w:br/>
        <w:t xml:space="preserve">   flutter create notebook_app</w:t>
        <w:br/>
        <w:t xml:space="preserve">   cd notebook_app</w:t>
        <w:br/>
        <w:br/>
        <w:t>2. تثبيت التبعيات:</w:t>
        <w:br/>
        <w:t xml:space="preserve">   flutter pub add sqflite path_provider provider flutter_quill</w:t>
        <w:br/>
        <w:t xml:space="preserve">   flutter pub add pdf printing csv archive file_picker share_plus</w:t>
        <w:br/>
        <w:t xml:space="preserve">   flutter pub add permission_handler flutter_colorpicker image_picker</w:t>
        <w:br/>
        <w:br/>
        <w:t>3. إضافة الخطوط في pubspec.yaml:</w:t>
        <w:br/>
        <w:t xml:space="preserve">   fonts:</w:t>
        <w:br/>
        <w:t xml:space="preserve">     - family: Tajawal</w:t>
        <w:br/>
        <w:t xml:space="preserve">       fonts:</w:t>
        <w:br/>
        <w:t xml:space="preserve">         - asset: assets/fonts/Tajawal-Regular.ttf</w:t>
        <w:br/>
        <w:t xml:space="preserve">         - asset: assets/fonts/Tajawal-Bold.ttf</w:t>
        <w:br/>
        <w:t xml:space="preserve">           weight: 700</w:t>
        <w:br/>
        <w:br/>
        <w:t>4. تشغيل التطبيق:</w:t>
        <w:br/>
        <w:t xml:space="preserve">   flutter run</w:t>
        <w:br/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